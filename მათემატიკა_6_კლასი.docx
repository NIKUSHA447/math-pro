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5C99"/>
          <w:sz w:val="64"/>
        </w:rPr>
        <w:t>მათემატიკა</w:t>
      </w:r>
    </w:p>
    <w:p>
      <w:pPr>
        <w:jc w:val="center"/>
      </w:pPr>
      <w:r>
        <w:rPr>
          <w:b/>
          <w:color w:val="2E86C1"/>
          <w:sz w:val="40"/>
        </w:rPr>
        <w:t>VI კლასი — სრული სასწავლო მასალა</w:t>
      </w:r>
    </w:p>
    <w:p/>
    <w:p>
      <w:pPr>
        <w:jc w:val="center"/>
      </w:pPr>
      <w:r>
        <w:rPr>
          <w:color w:val="5D6D7E"/>
          <w:sz w:val="26"/>
        </w:rPr>
        <w:t>შეიცავს: თეორიულ მასალას • განმარტებებს • ამოცანებს • პასუხებს</w:t>
      </w:r>
    </w:p>
    <w:p/>
    <w:p/>
    <w:p>
      <w:r>
        <w:rPr>
          <w:b/>
          <w:sz w:val="28"/>
        </w:rPr>
        <w:t>შინაარსი:</w:t>
      </w:r>
    </w:p>
    <w:p>
      <w:pPr>
        <w:spacing w:after="40"/>
        <w:ind w:left="567"/>
      </w:pPr>
      <w:r>
        <w:rPr>
          <w:sz w:val="24"/>
        </w:rPr>
        <w:t>• თავი I — ბუნებრივი რიცხვები</w:t>
      </w:r>
    </w:p>
    <w:p>
      <w:pPr>
        <w:spacing w:after="40"/>
        <w:ind w:left="567"/>
      </w:pPr>
      <w:r>
        <w:rPr>
          <w:sz w:val="24"/>
        </w:rPr>
        <w:t>• თავი II — გამთვალია და გამრავლება</w:t>
      </w:r>
    </w:p>
    <w:p>
      <w:pPr>
        <w:spacing w:after="40"/>
        <w:ind w:left="567"/>
      </w:pPr>
      <w:r>
        <w:rPr>
          <w:sz w:val="24"/>
        </w:rPr>
        <w:t>• თავი III — წილადები</w:t>
      </w:r>
    </w:p>
    <w:p>
      <w:pPr>
        <w:spacing w:after="40"/>
        <w:ind w:left="567"/>
      </w:pPr>
      <w:r>
        <w:rPr>
          <w:sz w:val="24"/>
        </w:rPr>
        <w:t>• თავი IV — ათობითი წილადები</w:t>
      </w:r>
    </w:p>
    <w:p>
      <w:pPr>
        <w:spacing w:after="40"/>
        <w:ind w:left="567"/>
      </w:pPr>
      <w:r>
        <w:rPr>
          <w:sz w:val="24"/>
        </w:rPr>
        <w:t>• თავი V — პროცენტები</w:t>
      </w:r>
    </w:p>
    <w:p>
      <w:pPr>
        <w:spacing w:after="40"/>
        <w:ind w:left="567"/>
      </w:pPr>
      <w:r>
        <w:rPr>
          <w:sz w:val="24"/>
        </w:rPr>
        <w:t>• თავი VI — გეომეტრია</w:t>
      </w:r>
    </w:p>
    <w:p>
      <w:pPr>
        <w:spacing w:after="40"/>
        <w:ind w:left="567"/>
      </w:pPr>
      <w:r>
        <w:rPr>
          <w:sz w:val="24"/>
        </w:rPr>
        <w:t>• თავი VII — კვადრატული მეტრი, კუბური მეტრი</w:t>
      </w:r>
    </w:p>
    <w:p>
      <w:pPr>
        <w:spacing w:after="40"/>
        <w:ind w:left="567"/>
      </w:pPr>
      <w:r>
        <w:rPr>
          <w:sz w:val="24"/>
        </w:rPr>
        <w:t>• თავი VIII — სტატისტიკა და ალბათობა</w:t>
      </w:r>
    </w:p>
    <w:p>
      <w:r>
        <w:br w:type="page"/>
      </w:r>
    </w:p>
    <w:p>
      <w:pPr>
        <w:spacing w:before="240" w:after="120"/>
      </w:pPr>
      <w:r>
        <w:rPr>
          <w:b/>
          <w:color w:val="1F5C99"/>
          <w:sz w:val="36"/>
        </w:rPr>
        <w:t>თავი I: ბუნებრივი რიცხვები და მოქმედებები მათთან</w:t>
      </w:r>
    </w:p>
    <w:p>
      <w:pPr>
        <w:spacing w:before="240" w:after="120"/>
      </w:pPr>
      <w:r>
        <w:rPr>
          <w:b/>
          <w:color w:val="2E86C1"/>
          <w:sz w:val="30"/>
        </w:rPr>
        <w:t>1.1 ბუნებრივი რიცხვების კითხვა და ჩაწერა</w:t>
      </w:r>
    </w:p>
    <w:p>
      <w:pPr>
        <w:spacing w:after="80"/>
      </w:pPr>
      <w:r>
        <w:rPr>
          <w:b w:val="0"/>
          <w:sz w:val="24"/>
        </w:rPr>
        <w:t>ბუნებრივი რიცხვები — ეს არის: 1, 2, 3, 4, 5, ... (ასოვი ამ ჩამონათვალს ეწოდება N).</w:t>
      </w:r>
    </w:p>
    <w:p>
      <w:pPr>
        <w:spacing w:after="80"/>
      </w:pPr>
      <w:r>
        <w:rPr>
          <w:b w:val="0"/>
          <w:sz w:val="24"/>
        </w:rPr>
        <w:t>ნულიც ჩვეულებრივ ბუნებრივ რიცხვებს ემატება სკოლის პროგრამის მიხედვით.</w:t>
      </w:r>
    </w:p>
    <w:p>
      <w:pPr>
        <w:spacing w:before="240" w:after="120"/>
      </w:pPr>
      <w:r>
        <w:rPr>
          <w:b/>
          <w:color w:val="176A5E"/>
          <w:sz w:val="26"/>
        </w:rPr>
        <w:t>მრავალნიშნა რიცხვის კლასები</w:t>
      </w:r>
    </w:p>
    <w:p>
      <w:pPr>
        <w:spacing w:after="80"/>
      </w:pPr>
      <w:r>
        <w:rPr>
          <w:b w:val="0"/>
          <w:sz w:val="24"/>
        </w:rPr>
        <w:t>ნებისმიერი დიდი რიცხვი იყოფა კლასებად:</w:t>
      </w:r>
    </w:p>
    <w:p>
      <w:pPr>
        <w:pStyle w:val="ListBullet"/>
        <w:spacing w:after="60"/>
        <w:ind w:left="567"/>
      </w:pPr>
      <w:r>
        <w:rPr>
          <w:sz w:val="24"/>
        </w:rPr>
        <w:t>ერთეულთა კლასი: ერთეულები, ათეულები, ასეულები</w:t>
      </w:r>
    </w:p>
    <w:p>
      <w:pPr>
        <w:pStyle w:val="ListBullet"/>
        <w:spacing w:after="60"/>
        <w:ind w:left="567"/>
      </w:pPr>
      <w:r>
        <w:rPr>
          <w:sz w:val="24"/>
        </w:rPr>
        <w:t>ათასეულთა კლასი: ათასი, ათი ათასი, ასი ათასი</w:t>
      </w:r>
    </w:p>
    <w:p>
      <w:pPr>
        <w:pStyle w:val="ListBullet"/>
        <w:spacing w:after="60"/>
        <w:ind w:left="567"/>
      </w:pPr>
      <w:r>
        <w:rPr>
          <w:sz w:val="24"/>
        </w:rPr>
        <w:t>მილიონთა კლასი: მილიონი, ათი მილიონი, ასი მილიონი</w:t>
      </w:r>
    </w:p>
    <w:p>
      <w:pPr>
        <w:pStyle w:val="ListBullet"/>
        <w:spacing w:after="60"/>
        <w:ind w:left="567"/>
      </w:pPr>
      <w:r>
        <w:rPr>
          <w:sz w:val="24"/>
        </w:rPr>
        <w:t>მილიარდთა კლასი: მილიარდი, ათი მილიარდი...</w:t>
      </w:r>
    </w:p>
    <w:p>
      <w:pPr>
        <w:spacing w:after="80"/>
      </w:pPr>
      <w:r>
        <w:rPr>
          <w:b w:val="0"/>
          <w:sz w:val="24"/>
        </w:rPr>
        <w:t>მაგალითი: 5 374 218 — ამ რიცხვში:</w:t>
      </w:r>
    </w:p>
    <w:p>
      <w:pPr>
        <w:pStyle w:val="ListBullet"/>
        <w:spacing w:after="60"/>
        <w:ind w:left="567"/>
      </w:pPr>
      <w:r>
        <w:rPr>
          <w:sz w:val="24"/>
        </w:rPr>
        <w:t>5 — მილიონთა კლასი</w:t>
      </w:r>
    </w:p>
    <w:p>
      <w:pPr>
        <w:pStyle w:val="ListBullet"/>
        <w:spacing w:after="60"/>
        <w:ind w:left="567"/>
      </w:pPr>
      <w:r>
        <w:rPr>
          <w:sz w:val="24"/>
        </w:rPr>
        <w:t>374 — ათასეულთა კლასი</w:t>
      </w:r>
    </w:p>
    <w:p>
      <w:pPr>
        <w:pStyle w:val="ListBullet"/>
        <w:spacing w:after="60"/>
        <w:ind w:left="567"/>
      </w:pPr>
      <w:r>
        <w:rPr>
          <w:sz w:val="24"/>
        </w:rPr>
        <w:t>218 — ერთეულთა კლასი</w:t>
      </w:r>
    </w:p>
    <w:p>
      <w:pPr>
        <w:spacing w:before="240" w:after="120"/>
      </w:pPr>
      <w:r>
        <w:rPr>
          <w:b/>
          <w:color w:val="176A5E"/>
          <w:sz w:val="26"/>
        </w:rPr>
        <w:t>ამოცანები — 1.1</w:t>
      </w:r>
    </w:p>
    <w:p>
      <w:pPr>
        <w:spacing w:before="120"/>
      </w:pPr>
      <w:r>
        <w:rPr>
          <w:b/>
          <w:color w:val="6C357A"/>
          <w:sz w:val="24"/>
        </w:rPr>
        <w:t>ჩაწერეთ სიტყვიერად:</w:t>
      </w:r>
    </w:p>
    <w:p>
      <w:pPr>
        <w:pStyle w:val="ListNumber"/>
        <w:spacing w:after="60"/>
        <w:ind w:left="567"/>
      </w:pPr>
      <w:r>
        <w:rPr>
          <w:sz w:val="24"/>
        </w:rPr>
        <w:t>5 000 000</w:t>
      </w:r>
    </w:p>
    <w:p>
      <w:pPr>
        <w:pStyle w:val="ListNumber"/>
        <w:spacing w:after="60"/>
        <w:ind w:left="567"/>
      </w:pPr>
      <w:r>
        <w:rPr>
          <w:sz w:val="24"/>
        </w:rPr>
        <w:t>37 400 100</w:t>
      </w:r>
    </w:p>
    <w:p>
      <w:pPr>
        <w:pStyle w:val="ListNumber"/>
        <w:spacing w:after="60"/>
        <w:ind w:left="567"/>
      </w:pPr>
      <w:r>
        <w:rPr>
          <w:sz w:val="24"/>
        </w:rPr>
        <w:t>500 020 003</w:t>
      </w:r>
    </w:p>
    <w:p>
      <w:pPr>
        <w:spacing w:before="120"/>
      </w:pPr>
      <w:r>
        <w:rPr>
          <w:b/>
          <w:color w:val="6C357A"/>
          <w:sz w:val="24"/>
        </w:rPr>
        <w:t>ჩაწერეთ ციფრებით:</w:t>
      </w:r>
    </w:p>
    <w:p>
      <w:pPr>
        <w:pStyle w:val="ListNumber"/>
        <w:spacing w:after="60"/>
        <w:ind w:left="567"/>
      </w:pPr>
      <w:r>
        <w:rPr>
          <w:sz w:val="24"/>
        </w:rPr>
        <w:t>სამი მილიონი ორასი ათი ათასი</w:t>
      </w:r>
    </w:p>
    <w:p>
      <w:pPr>
        <w:pStyle w:val="ListNumber"/>
        <w:spacing w:after="60"/>
        <w:ind w:left="567"/>
      </w:pPr>
      <w:r>
        <w:rPr>
          <w:sz w:val="24"/>
        </w:rPr>
        <w:t>ორმოცდათხუთმეტი მილიონი სამასი</w:t>
      </w:r>
    </w:p>
    <w:p>
      <w:pPr>
        <w:pStyle w:val="ListNumber"/>
        <w:spacing w:after="60"/>
        <w:ind w:left="567"/>
      </w:pPr>
      <w:r>
        <w:rPr>
          <w:sz w:val="24"/>
        </w:rPr>
        <w:t>ერთი მილიარდი ოთხმოცდაჩვიდმეტი მილიონი</w:t>
      </w:r>
    </w:p>
    <w:p>
      <w:pPr>
        <w:spacing w:before="240" w:after="120"/>
      </w:pPr>
      <w:r>
        <w:rPr>
          <w:b/>
          <w:color w:val="2E86C1"/>
          <w:sz w:val="30"/>
        </w:rPr>
        <w:t>1.2 მოქმედებები ბუნებრივ რიცხვებზე</w:t>
      </w:r>
    </w:p>
    <w:p>
      <w:pPr>
        <w:spacing w:after="80"/>
      </w:pPr>
      <w:r>
        <w:rPr>
          <w:b/>
          <w:sz w:val="24"/>
        </w:rPr>
        <w:t>შეკრება და გამოკლება — ძირითადი წესები:</w:t>
      </w:r>
    </w:p>
    <w:p>
      <w:pPr>
        <w:pStyle w:val="ListBullet"/>
        <w:spacing w:after="60"/>
        <w:ind w:left="567"/>
      </w:pPr>
      <w:r>
        <w:rPr>
          <w:sz w:val="24"/>
        </w:rPr>
        <w:t>მოქმედება სვეტში: ციფრები გასწვრივ ვწერთ, ერთეულები — ერთეულების ქვეშ</w:t>
      </w:r>
    </w:p>
    <w:p>
      <w:pPr>
        <w:pStyle w:val="ListBullet"/>
        <w:spacing w:after="60"/>
        <w:ind w:left="567"/>
      </w:pPr>
      <w:r>
        <w:rPr>
          <w:sz w:val="24"/>
        </w:rPr>
        <w:t>გადასვლა: თუ ჯამი &gt; 9, ვიმახსოვრებთ ათეულს</w:t>
      </w:r>
    </w:p>
    <w:p>
      <w:pPr>
        <w:pStyle w:val="ListBullet"/>
        <w:spacing w:after="60"/>
        <w:ind w:left="567"/>
      </w:pPr>
      <w:r>
        <w:rPr>
          <w:sz w:val="24"/>
        </w:rPr>
        <w:t>სესხება: გამოკლებისას, თუ გამოსაკლები &gt; გამოსაკლებიდან — ვისესხებთ</w:t>
      </w:r>
    </w:p>
    <w:p>
      <w:pPr>
        <w:spacing w:after="80"/>
      </w:pPr>
      <w:r>
        <w:rPr>
          <w:b/>
          <w:sz w:val="24"/>
        </w:rPr>
        <w:t>გამრავლება:</w:t>
      </w:r>
    </w:p>
    <w:p>
      <w:pPr>
        <w:pStyle w:val="ListBullet"/>
        <w:spacing w:after="60"/>
        <w:ind w:left="567"/>
      </w:pPr>
      <w:r>
        <w:rPr>
          <w:sz w:val="24"/>
        </w:rPr>
        <w:t>ორი მრავლის ჯამი = ნამრავლი</w:t>
      </w:r>
    </w:p>
    <w:p>
      <w:pPr>
        <w:pStyle w:val="ListBullet"/>
        <w:spacing w:after="60"/>
        <w:ind w:left="567"/>
      </w:pPr>
      <w:r>
        <w:rPr>
          <w:sz w:val="24"/>
        </w:rPr>
        <w:t>ნებისმიერი რიცხვი × 0 = 0</w:t>
      </w:r>
    </w:p>
    <w:p>
      <w:pPr>
        <w:pStyle w:val="ListBullet"/>
        <w:spacing w:after="60"/>
        <w:ind w:left="567"/>
      </w:pPr>
      <w:r>
        <w:rPr>
          <w:sz w:val="24"/>
        </w:rPr>
        <w:t>ნებისმიერი რიცხვი × 1 = ის თვითონ</w:t>
      </w:r>
    </w:p>
    <w:p>
      <w:pPr>
        <w:pStyle w:val="ListBullet"/>
        <w:spacing w:after="60"/>
        <w:ind w:left="567"/>
      </w:pPr>
      <w:r>
        <w:rPr>
          <w:sz w:val="24"/>
        </w:rPr>
        <w:t>გადანაცვლების კანონი: a × b = b × a</w:t>
      </w:r>
    </w:p>
    <w:p>
      <w:pPr>
        <w:pStyle w:val="ListBullet"/>
        <w:spacing w:after="60"/>
        <w:ind w:left="567"/>
      </w:pPr>
      <w:r>
        <w:rPr>
          <w:sz w:val="24"/>
        </w:rPr>
        <w:t>თანამდევი კანონი: (a × b) × c = a × (b × c)</w:t>
      </w:r>
    </w:p>
    <w:p>
      <w:pPr>
        <w:spacing w:after="80"/>
      </w:pPr>
      <w:r>
        <w:rPr>
          <w:b/>
          <w:sz w:val="24"/>
        </w:rPr>
        <w:t>გაყოფა:</w:t>
      </w:r>
    </w:p>
    <w:p>
      <w:pPr>
        <w:pStyle w:val="ListBullet"/>
        <w:spacing w:after="60"/>
        <w:ind w:left="567"/>
      </w:pPr>
      <w:r>
        <w:rPr>
          <w:sz w:val="24"/>
        </w:rPr>
        <w:t>a ÷ b = c ნიშნავს: c × b = a</w:t>
      </w:r>
    </w:p>
    <w:p>
      <w:pPr>
        <w:pStyle w:val="ListBullet"/>
        <w:spacing w:after="60"/>
        <w:ind w:left="567"/>
      </w:pPr>
      <w:r>
        <w:rPr>
          <w:sz w:val="24"/>
        </w:rPr>
        <w:t>ნულზე გაყოფა დაუშვებელია!</w:t>
      </w:r>
    </w:p>
    <w:p>
      <w:pPr>
        <w:pStyle w:val="ListBullet"/>
        <w:spacing w:after="60"/>
        <w:ind w:left="567"/>
      </w:pPr>
      <w:r>
        <w:rPr>
          <w:sz w:val="24"/>
        </w:rPr>
        <w:t>ნულის გაყოფა ნებისმიერ (≠0) რიცხვზე = 0</w:t>
      </w:r>
    </w:p>
    <w:p>
      <w:pPr>
        <w:spacing w:before="240" w:after="120"/>
      </w:pPr>
      <w:r>
        <w:rPr>
          <w:b/>
          <w:color w:val="176A5E"/>
          <w:sz w:val="26"/>
        </w:rPr>
        <w:t>ამოცანები — 1.2</w:t>
      </w:r>
    </w:p>
    <w:p>
      <w:pPr>
        <w:spacing w:before="120"/>
      </w:pPr>
      <w:r>
        <w:rPr>
          <w:b/>
          <w:color w:val="6C357A"/>
          <w:sz w:val="24"/>
        </w:rPr>
        <w:t>გამოიანგარიშეთ:</w:t>
      </w:r>
    </w:p>
    <w:p>
      <w:pPr>
        <w:pStyle w:val="ListNumber"/>
        <w:spacing w:after="60"/>
        <w:ind w:left="567"/>
      </w:pPr>
      <w:r>
        <w:rPr>
          <w:sz w:val="24"/>
        </w:rPr>
        <w:t>34 567 + 28 934</w:t>
      </w:r>
    </w:p>
    <w:p>
      <w:pPr>
        <w:pStyle w:val="ListNumber"/>
        <w:spacing w:after="60"/>
        <w:ind w:left="567"/>
      </w:pPr>
      <w:r>
        <w:rPr>
          <w:sz w:val="24"/>
        </w:rPr>
        <w:t>500 000 − 237 458</w:t>
      </w:r>
    </w:p>
    <w:p>
      <w:pPr>
        <w:pStyle w:val="ListNumber"/>
        <w:spacing w:after="60"/>
        <w:ind w:left="567"/>
      </w:pPr>
      <w:r>
        <w:rPr>
          <w:sz w:val="24"/>
        </w:rPr>
        <w:t>3 456 × 27</w:t>
      </w:r>
    </w:p>
    <w:p>
      <w:pPr>
        <w:pStyle w:val="ListNumber"/>
        <w:spacing w:after="60"/>
        <w:ind w:left="567"/>
      </w:pPr>
      <w:r>
        <w:rPr>
          <w:sz w:val="24"/>
        </w:rPr>
        <w:t>84 672 ÷ 24</w:t>
      </w:r>
    </w:p>
    <w:p>
      <w:pPr>
        <w:pStyle w:val="ListNumber"/>
        <w:spacing w:after="60"/>
        <w:ind w:left="567"/>
      </w:pPr>
      <w:r>
        <w:rPr>
          <w:sz w:val="24"/>
        </w:rPr>
        <w:t>124 × 305 + 870 ÷ 15</w:t>
      </w:r>
    </w:p>
    <w:p>
      <w:pPr>
        <w:pStyle w:val="ListNumber"/>
        <w:spacing w:after="60"/>
        <w:ind w:left="567"/>
      </w:pPr>
      <w:r>
        <w:rPr>
          <w:sz w:val="24"/>
        </w:rPr>
        <w:t>(4 500 − 2 340) × 12 ÷ 8</w:t>
      </w:r>
    </w:p>
    <w:p>
      <w:pPr>
        <w:spacing w:before="240" w:after="120"/>
      </w:pPr>
      <w:r>
        <w:rPr>
          <w:b/>
          <w:color w:val="2E86C1"/>
          <w:sz w:val="30"/>
        </w:rPr>
        <w:t>1.3 მოქმედებების თანმიმდევრობა</w:t>
      </w:r>
    </w:p>
    <w:p>
      <w:pPr>
        <w:spacing w:after="80"/>
      </w:pPr>
      <w:r>
        <w:rPr>
          <w:b w:val="0"/>
          <w:sz w:val="24"/>
        </w:rPr>
        <w:t>წესი: პირველ რიგში შეასრულეთ მოქმედებები ფრჩხილებში, შემდეგ გამრავლება/გაყოფა, ბოლოს — შეკრება/გამოკლება.</w:t>
      </w:r>
    </w:p>
    <w:p>
      <w:pPr>
        <w:spacing w:after="80"/>
      </w:pPr>
      <w:r>
        <w:rPr>
          <w:b w:val="0"/>
          <w:sz w:val="24"/>
        </w:rPr>
        <w:t>მაგალითი: 3 + 4 × 2 − (10 ÷ 5) = 3 + 8 − 2 = 9</w:t>
      </w:r>
    </w:p>
    <w:p>
      <w:pPr>
        <w:spacing w:before="120"/>
      </w:pPr>
      <w:r>
        <w:rPr>
          <w:b/>
          <w:color w:val="6C357A"/>
          <w:sz w:val="24"/>
        </w:rPr>
        <w:t>გამოიანგარიშეთ მოქმედებების სწორი თანმიმდევრობით:</w:t>
      </w:r>
    </w:p>
    <w:p>
      <w:pPr>
        <w:pStyle w:val="ListNumber"/>
        <w:spacing w:after="60"/>
        <w:ind w:left="567"/>
      </w:pPr>
      <w:r>
        <w:rPr>
          <w:sz w:val="24"/>
        </w:rPr>
        <w:t>18 + 6 × 4 − 12</w:t>
      </w:r>
    </w:p>
    <w:p>
      <w:pPr>
        <w:pStyle w:val="ListNumber"/>
        <w:spacing w:after="60"/>
        <w:ind w:left="567"/>
      </w:pPr>
      <w:r>
        <w:rPr>
          <w:sz w:val="24"/>
        </w:rPr>
        <w:t>(25 − 7) × 3 + 100 ÷ 5</w:t>
      </w:r>
    </w:p>
    <w:p>
      <w:pPr>
        <w:pStyle w:val="ListNumber"/>
        <w:spacing w:after="60"/>
        <w:ind w:left="567"/>
      </w:pPr>
      <w:r>
        <w:rPr>
          <w:sz w:val="24"/>
        </w:rPr>
        <w:t>120 ÷ (4 × 3) + 18 − 9</w:t>
      </w:r>
    </w:p>
    <w:p>
      <w:pPr>
        <w:pStyle w:val="ListNumber"/>
        <w:spacing w:after="60"/>
        <w:ind w:left="567"/>
      </w:pPr>
      <w:r>
        <w:rPr>
          <w:sz w:val="24"/>
        </w:rPr>
        <w:t>5 × (3 + 7) − 4 × (8 − 3)</w:t>
      </w:r>
    </w:p>
    <w:p>
      <w:r>
        <w:br w:type="page"/>
      </w:r>
    </w:p>
    <w:p>
      <w:pPr>
        <w:spacing w:before="240" w:after="120"/>
      </w:pPr>
      <w:r>
        <w:rPr>
          <w:b/>
          <w:color w:val="1F5C99"/>
          <w:sz w:val="36"/>
        </w:rPr>
        <w:t>თავი II: გაყოფადობა. გამთვალია და გამრავლება</w:t>
      </w:r>
    </w:p>
    <w:p>
      <w:pPr>
        <w:spacing w:before="240" w:after="120"/>
      </w:pPr>
      <w:r>
        <w:rPr>
          <w:b/>
          <w:color w:val="2E86C1"/>
          <w:sz w:val="30"/>
        </w:rPr>
        <w:t>2.1 გაყოფადობის ნიშნები</w:t>
      </w:r>
    </w:p>
    <w:p>
      <w:pPr>
        <w:spacing w:after="80"/>
      </w:pPr>
      <w:r>
        <w:rPr>
          <w:b w:val="0"/>
          <w:sz w:val="24"/>
        </w:rPr>
        <w:t>გაყოფადობის ნიშნები გვეხმარება სწრაფად გავიგოთ, იყოფა თუ არა რიცხვი სხვა რიცხვზე ნაშთის გარეშე.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1701"/>
          </w:tcPr>
          <w:p>
            <w:r>
              <w:rPr>
                <w:b/>
                <w:sz w:val="22"/>
              </w:rPr>
              <w:t>გამყოფი</w:t>
            </w:r>
          </w:p>
        </w:tc>
        <w:tc>
          <w:tcPr>
            <w:tcW w:type="dxa" w:w="5102"/>
          </w:tcPr>
          <w:p>
            <w:r>
              <w:rPr>
                <w:b/>
                <w:sz w:val="22"/>
              </w:rPr>
              <w:t>ნიშანი</w:t>
            </w:r>
          </w:p>
        </w:tc>
        <w:tc>
          <w:tcPr>
            <w:tcW w:type="dxa" w:w="2835"/>
          </w:tcPr>
          <w:p>
            <w:r>
              <w:rPr>
                <w:b/>
                <w:sz w:val="22"/>
              </w:rPr>
              <w:t>მაგალითი</w:t>
            </w:r>
          </w:p>
        </w:tc>
      </w:tr>
      <w:tr>
        <w:tc>
          <w:tcPr>
            <w:tcW w:type="dxa" w:w="3010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3010"/>
          </w:tcPr>
          <w:p>
            <w:r>
              <w:rPr>
                <w:sz w:val="22"/>
              </w:rPr>
              <w:t>ბოლო ციფრი ლუწია (0,2,4,6,8)</w:t>
            </w:r>
          </w:p>
        </w:tc>
        <w:tc>
          <w:tcPr>
            <w:tcW w:type="dxa" w:w="3010"/>
          </w:tcPr>
          <w:p>
            <w:r>
              <w:rPr>
                <w:sz w:val="22"/>
              </w:rPr>
              <w:t>348 → 8 ლუწია ✓</w:t>
            </w:r>
          </w:p>
        </w:tc>
      </w:tr>
      <w:tr>
        <w:tc>
          <w:tcPr>
            <w:tcW w:type="dxa" w:w="3010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3010"/>
          </w:tcPr>
          <w:p>
            <w:r>
              <w:rPr>
                <w:sz w:val="22"/>
              </w:rPr>
              <w:t>ციფრების ჯამი იყოფა 3-ზე</w:t>
            </w:r>
          </w:p>
        </w:tc>
        <w:tc>
          <w:tcPr>
            <w:tcW w:type="dxa" w:w="3010"/>
          </w:tcPr>
          <w:p>
            <w:r>
              <w:rPr>
                <w:sz w:val="22"/>
              </w:rPr>
              <w:t>123 → 1+2+3=6, 6÷3=2 ✓</w:t>
            </w:r>
          </w:p>
        </w:tc>
      </w:tr>
      <w:tr>
        <w:tc>
          <w:tcPr>
            <w:tcW w:type="dxa" w:w="3010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3010"/>
          </w:tcPr>
          <w:p>
            <w:r>
              <w:rPr>
                <w:sz w:val="22"/>
              </w:rPr>
              <w:t>ბოლო ორი ციფრი იყოფა 4-ზე</w:t>
            </w:r>
          </w:p>
        </w:tc>
        <w:tc>
          <w:tcPr>
            <w:tcW w:type="dxa" w:w="3010"/>
          </w:tcPr>
          <w:p>
            <w:r>
              <w:rPr>
                <w:sz w:val="22"/>
              </w:rPr>
              <w:t>1324 → 24÷4=6 ✓</w:t>
            </w:r>
          </w:p>
        </w:tc>
      </w:tr>
      <w:tr>
        <w:tc>
          <w:tcPr>
            <w:tcW w:type="dxa" w:w="3010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3010"/>
          </w:tcPr>
          <w:p>
            <w:r>
              <w:rPr>
                <w:sz w:val="22"/>
              </w:rPr>
              <w:t>ბოლო ციფრია 0 ან 5</w:t>
            </w:r>
          </w:p>
        </w:tc>
        <w:tc>
          <w:tcPr>
            <w:tcW w:type="dxa" w:w="3010"/>
          </w:tcPr>
          <w:p>
            <w:r>
              <w:rPr>
                <w:sz w:val="22"/>
              </w:rPr>
              <w:t>345 → 5 ✓</w:t>
            </w:r>
          </w:p>
        </w:tc>
      </w:tr>
      <w:tr>
        <w:tc>
          <w:tcPr>
            <w:tcW w:type="dxa" w:w="3010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3010"/>
          </w:tcPr>
          <w:p>
            <w:r>
              <w:rPr>
                <w:sz w:val="22"/>
              </w:rPr>
              <w:t>იყოფა 2-ზეც და 3-ზეც</w:t>
            </w:r>
          </w:p>
        </w:tc>
        <w:tc>
          <w:tcPr>
            <w:tcW w:type="dxa" w:w="3010"/>
          </w:tcPr>
          <w:p>
            <w:r>
              <w:rPr>
                <w:sz w:val="22"/>
              </w:rPr>
              <w:t>126 → ლუწი, 1+2+6=9÷3 ✓</w:t>
            </w:r>
          </w:p>
        </w:tc>
      </w:tr>
      <w:tr>
        <w:tc>
          <w:tcPr>
            <w:tcW w:type="dxa" w:w="3010"/>
          </w:tcPr>
          <w:p>
            <w:r>
              <w:rPr>
                <w:sz w:val="22"/>
              </w:rPr>
              <w:t>9</w:t>
            </w:r>
          </w:p>
        </w:tc>
        <w:tc>
          <w:tcPr>
            <w:tcW w:type="dxa" w:w="3010"/>
          </w:tcPr>
          <w:p>
            <w:r>
              <w:rPr>
                <w:sz w:val="22"/>
              </w:rPr>
              <w:t>ციფრების ჯამი იყოფა 9-ზე</w:t>
            </w:r>
          </w:p>
        </w:tc>
        <w:tc>
          <w:tcPr>
            <w:tcW w:type="dxa" w:w="3010"/>
          </w:tcPr>
          <w:p>
            <w:r>
              <w:rPr>
                <w:sz w:val="22"/>
              </w:rPr>
              <w:t>729 → 7+2+9=18÷9=2 ✓</w:t>
            </w:r>
          </w:p>
        </w:tc>
      </w:tr>
      <w:tr>
        <w:tc>
          <w:tcPr>
            <w:tcW w:type="dxa" w:w="3010"/>
          </w:tcPr>
          <w:p>
            <w:r>
              <w:rPr>
                <w:sz w:val="22"/>
              </w:rPr>
              <w:t>10</w:t>
            </w:r>
          </w:p>
        </w:tc>
        <w:tc>
          <w:tcPr>
            <w:tcW w:type="dxa" w:w="3010"/>
          </w:tcPr>
          <w:p>
            <w:r>
              <w:rPr>
                <w:sz w:val="22"/>
              </w:rPr>
              <w:t>ბოლო ციფრია 0</w:t>
            </w:r>
          </w:p>
        </w:tc>
        <w:tc>
          <w:tcPr>
            <w:tcW w:type="dxa" w:w="3010"/>
          </w:tcPr>
          <w:p>
            <w:r>
              <w:rPr>
                <w:sz w:val="22"/>
              </w:rPr>
              <w:t>1340 → 0 ✓</w:t>
            </w:r>
          </w:p>
        </w:tc>
      </w:tr>
      <w:tr>
        <w:tc>
          <w:tcPr>
            <w:tcW w:type="dxa" w:w="3010"/>
          </w:tcPr>
          <w:p>
            <w:r>
              <w:rPr>
                <w:sz w:val="22"/>
              </w:rPr>
              <w:t>25</w:t>
            </w:r>
          </w:p>
        </w:tc>
        <w:tc>
          <w:tcPr>
            <w:tcW w:type="dxa" w:w="3010"/>
          </w:tcPr>
          <w:p>
            <w:r>
              <w:rPr>
                <w:sz w:val="22"/>
              </w:rPr>
              <w:t>ბოლო ორი ციფრია 00, 25, 50, 75</w:t>
            </w:r>
          </w:p>
        </w:tc>
        <w:tc>
          <w:tcPr>
            <w:tcW w:type="dxa" w:w="3010"/>
          </w:tcPr>
          <w:p>
            <w:r>
              <w:rPr>
                <w:sz w:val="22"/>
              </w:rPr>
              <w:t>1275 → 75 ✓</w:t>
            </w:r>
          </w:p>
        </w:tc>
      </w:tr>
    </w:tbl>
    <w:p/>
    <w:p>
      <w:pPr>
        <w:spacing w:before="240" w:after="120"/>
      </w:pPr>
      <w:r>
        <w:rPr>
          <w:b/>
          <w:color w:val="176A5E"/>
          <w:sz w:val="26"/>
        </w:rPr>
        <w:t>ამოცანები — 2.1</w:t>
      </w:r>
    </w:p>
    <w:p>
      <w:pPr>
        <w:spacing w:before="120"/>
      </w:pPr>
      <w:r>
        <w:rPr>
          <w:b/>
          <w:color w:val="6C357A"/>
          <w:sz w:val="24"/>
        </w:rPr>
        <w:t>განსაზღვრეთ, რომელ რიცხვებზე იყოფა:</w:t>
      </w:r>
    </w:p>
    <w:p>
      <w:pPr>
        <w:pStyle w:val="ListNumber"/>
        <w:spacing w:after="60"/>
        <w:ind w:left="567"/>
      </w:pPr>
      <w:r>
        <w:rPr>
          <w:sz w:val="24"/>
        </w:rPr>
        <w:t>2 340 (2, 3, 4, 5, 6, 9, 10-ზე?)</w:t>
      </w:r>
    </w:p>
    <w:p>
      <w:pPr>
        <w:pStyle w:val="ListNumber"/>
        <w:spacing w:after="60"/>
        <w:ind w:left="567"/>
      </w:pPr>
      <w:r>
        <w:rPr>
          <w:sz w:val="24"/>
        </w:rPr>
        <w:t>5 814 (2, 3, 6, 9-ზე?)</w:t>
      </w:r>
    </w:p>
    <w:p>
      <w:pPr>
        <w:pStyle w:val="ListNumber"/>
        <w:spacing w:after="60"/>
        <w:ind w:left="567"/>
      </w:pPr>
      <w:r>
        <w:rPr>
          <w:sz w:val="24"/>
        </w:rPr>
        <w:t>7 425 (3, 5, 9, 25-ზე?)</w:t>
      </w:r>
    </w:p>
    <w:p>
      <w:pPr>
        <w:spacing w:before="240" w:after="120"/>
      </w:pPr>
      <w:r>
        <w:rPr>
          <w:b/>
          <w:color w:val="2E86C1"/>
          <w:sz w:val="30"/>
        </w:rPr>
        <w:t>2.2 მარტივი და შედგენილი რიცხვები</w:t>
      </w:r>
    </w:p>
    <w:p>
      <w:pPr>
        <w:spacing w:after="80"/>
      </w:pPr>
      <w:r>
        <w:rPr>
          <w:b w:val="0"/>
          <w:sz w:val="24"/>
        </w:rPr>
        <w:t>მარტივი რიცხვი — ის, რომელიც იყოფა მხოლოდ 1-ზე და საკუთარ თავზე.</w:t>
      </w:r>
    </w:p>
    <w:p>
      <w:pPr>
        <w:spacing w:after="80"/>
      </w:pPr>
      <w:r>
        <w:rPr>
          <w:b w:val="0"/>
          <w:sz w:val="24"/>
        </w:rPr>
        <w:t>შედგენილი რიცხვი — ის, რომელსაც სხვა გამყოფებიც აქვს.</w:t>
      </w:r>
    </w:p>
    <w:p>
      <w:pPr>
        <w:spacing w:after="80"/>
      </w:pPr>
      <w:r>
        <w:rPr>
          <w:b w:val="0"/>
          <w:sz w:val="24"/>
        </w:rPr>
        <w:t>100-მდე მარტივი რიცხვები: 2, 3, 5, 7, 11, 13, 17, 19, 23, 29, 31, 37, 41, 43, 47, 53, 59, 61, 67, 71, 73, 79, 83, 89, 97</w:t>
      </w:r>
    </w:p>
    <w:p>
      <w:pPr>
        <w:spacing w:before="240" w:after="120"/>
      </w:pPr>
      <w:r>
        <w:rPr>
          <w:b/>
          <w:color w:val="2E86C1"/>
          <w:sz w:val="30"/>
        </w:rPr>
        <w:t>2.3 პირველმამრავლებად დაშლა</w:t>
      </w:r>
    </w:p>
    <w:p>
      <w:pPr>
        <w:spacing w:after="80"/>
      </w:pPr>
      <w:r>
        <w:rPr>
          <w:b w:val="0"/>
          <w:sz w:val="24"/>
        </w:rPr>
        <w:t>ნებისმიერი შედგენილი რიცხვი შეიძლება ჩაიწეროს მარტივი მამრავლების ნამრავლის სახით.</w:t>
      </w:r>
    </w:p>
    <w:p>
      <w:pPr>
        <w:spacing w:after="80"/>
      </w:pPr>
      <w:r>
        <w:rPr>
          <w:b w:val="0"/>
          <w:sz w:val="24"/>
        </w:rPr>
        <w:t>მაგალითი: 60 = 2 × 2 × 3 × 5 = 2² × 3 × 5</w:t>
      </w:r>
    </w:p>
    <w:p>
      <w:pPr>
        <w:spacing w:after="80"/>
      </w:pPr>
      <w:r>
        <w:rPr>
          <w:b w:val="0"/>
          <w:sz w:val="24"/>
        </w:rPr>
        <w:t>გზა: ვყოფთ უმცირეს მარტივ გამყოფზე მანამ, სანამ 1 არ მივიღებთ.</w:t>
      </w:r>
    </w:p>
    <w:p>
      <w:pPr>
        <w:spacing w:before="120"/>
      </w:pPr>
      <w:r>
        <w:rPr>
          <w:b/>
          <w:color w:val="6C357A"/>
          <w:sz w:val="24"/>
        </w:rPr>
        <w:t>დაშალეთ პირველმამრავლებად:</w:t>
      </w:r>
    </w:p>
    <w:p>
      <w:pPr>
        <w:pStyle w:val="ListNumber"/>
        <w:spacing w:after="60"/>
        <w:ind w:left="567"/>
      </w:pPr>
      <w:r>
        <w:rPr>
          <w:sz w:val="24"/>
        </w:rPr>
        <w:t>36</w:t>
      </w:r>
    </w:p>
    <w:p>
      <w:pPr>
        <w:pStyle w:val="ListNumber"/>
        <w:spacing w:after="60"/>
        <w:ind w:left="567"/>
      </w:pPr>
      <w:r>
        <w:rPr>
          <w:sz w:val="24"/>
        </w:rPr>
        <w:t>84</w:t>
      </w:r>
    </w:p>
    <w:p>
      <w:pPr>
        <w:pStyle w:val="ListNumber"/>
        <w:spacing w:after="60"/>
        <w:ind w:left="567"/>
      </w:pPr>
      <w:r>
        <w:rPr>
          <w:sz w:val="24"/>
        </w:rPr>
        <w:t>120</w:t>
      </w:r>
    </w:p>
    <w:p>
      <w:pPr>
        <w:pStyle w:val="ListNumber"/>
        <w:spacing w:after="60"/>
        <w:ind w:left="567"/>
      </w:pPr>
      <w:r>
        <w:rPr>
          <w:sz w:val="24"/>
        </w:rPr>
        <w:t>180</w:t>
      </w:r>
    </w:p>
    <w:p>
      <w:pPr>
        <w:pStyle w:val="ListNumber"/>
        <w:spacing w:after="60"/>
        <w:ind w:left="567"/>
      </w:pPr>
      <w:r>
        <w:rPr>
          <w:sz w:val="24"/>
        </w:rPr>
        <w:t>252</w:t>
      </w:r>
    </w:p>
    <w:p>
      <w:pPr>
        <w:spacing w:before="240" w:after="120"/>
      </w:pPr>
      <w:r>
        <w:rPr>
          <w:b/>
          <w:color w:val="2E86C1"/>
          <w:sz w:val="30"/>
        </w:rPr>
        <w:t>2.4 საერთო გამყოფი (სგმ) და საერთო ჯერადი (სმჯ)</w:t>
      </w:r>
    </w:p>
    <w:p>
      <w:pPr>
        <w:spacing w:after="80"/>
      </w:pPr>
      <w:r>
        <w:rPr>
          <w:b/>
          <w:sz w:val="24"/>
        </w:rPr>
        <w:t>უდიდეს საერთო გამყოფი (უსგ) — ყველა რიცხვის საერთო გამყოფებიდან უდიდესი.</w:t>
      </w:r>
    </w:p>
    <w:p>
      <w:pPr>
        <w:spacing w:after="80"/>
      </w:pPr>
      <w:r>
        <w:rPr>
          <w:b w:val="0"/>
          <w:sz w:val="24"/>
        </w:rPr>
        <w:t>მაგალითი: უსგ(12, 18) = 6</w:t>
      </w:r>
    </w:p>
    <w:p>
      <w:pPr>
        <w:spacing w:after="80"/>
      </w:pPr>
      <w:r>
        <w:rPr>
          <w:b w:val="0"/>
          <w:sz w:val="24"/>
        </w:rPr>
        <w:t>მეთოდი: დავშალოთ პირველმამრავლებად და ავიღოთ საერთო მამრავლები.</w:t>
      </w:r>
    </w:p>
    <w:p/>
    <w:p>
      <w:pPr>
        <w:spacing w:after="80"/>
      </w:pPr>
      <w:r>
        <w:rPr>
          <w:b/>
          <w:sz w:val="24"/>
        </w:rPr>
        <w:t>უმცირეს საერთო ჯერადი (უმჯ) — ყველა რიცხვის საერთო ჯერადებიდან უმცირესი.</w:t>
      </w:r>
    </w:p>
    <w:p>
      <w:pPr>
        <w:spacing w:after="80"/>
      </w:pPr>
      <w:r>
        <w:rPr>
          <w:b w:val="0"/>
          <w:sz w:val="24"/>
        </w:rPr>
        <w:t>მაგალითი: უმჯ(4, 6) = 12</w:t>
      </w:r>
    </w:p>
    <w:p>
      <w:pPr>
        <w:spacing w:after="80"/>
      </w:pPr>
      <w:r>
        <w:rPr>
          <w:b w:val="0"/>
          <w:sz w:val="24"/>
        </w:rPr>
        <w:t>მეთოდი: დავშალოთ პირველმამრავლებად და ავიღოთ ყოველი მამრავლის მაქსიმალური ხარისხი.</w:t>
      </w:r>
    </w:p>
    <w:p>
      <w:pPr>
        <w:spacing w:before="120"/>
      </w:pPr>
      <w:r>
        <w:rPr>
          <w:b/>
          <w:color w:val="6C357A"/>
          <w:sz w:val="24"/>
        </w:rPr>
        <w:t>იპოვეთ უსგ და უმჯ:</w:t>
      </w:r>
    </w:p>
    <w:p>
      <w:pPr>
        <w:pStyle w:val="ListNumber"/>
        <w:spacing w:after="60"/>
        <w:ind w:left="567"/>
      </w:pPr>
      <w:r>
        <w:rPr>
          <w:sz w:val="24"/>
        </w:rPr>
        <w:t>უსგ(24, 36) და უმჯ(24, 36)</w:t>
      </w:r>
    </w:p>
    <w:p>
      <w:pPr>
        <w:pStyle w:val="ListNumber"/>
        <w:spacing w:after="60"/>
        <w:ind w:left="567"/>
      </w:pPr>
      <w:r>
        <w:rPr>
          <w:sz w:val="24"/>
        </w:rPr>
        <w:t>უსგ(48, 72) და უმჯ(48, 72)</w:t>
      </w:r>
    </w:p>
    <w:p>
      <w:pPr>
        <w:pStyle w:val="ListNumber"/>
        <w:spacing w:after="60"/>
        <w:ind w:left="567"/>
      </w:pPr>
      <w:r>
        <w:rPr>
          <w:sz w:val="24"/>
        </w:rPr>
        <w:t>უსგ(15, 25, 35) და უმჯ(15, 25, 35)</w:t>
      </w:r>
    </w:p>
    <w:p>
      <w:r>
        <w:br w:type="page"/>
      </w:r>
    </w:p>
    <w:p>
      <w:pPr>
        <w:spacing w:before="240" w:after="120"/>
      </w:pPr>
      <w:r>
        <w:rPr>
          <w:b/>
          <w:color w:val="1F5C99"/>
          <w:sz w:val="36"/>
        </w:rPr>
        <w:t>თავი III: ჩვეულებრივი წილადები</w:t>
      </w:r>
    </w:p>
    <w:p>
      <w:pPr>
        <w:spacing w:before="240" w:after="120"/>
      </w:pPr>
      <w:r>
        <w:rPr>
          <w:b/>
          <w:color w:val="2E86C1"/>
          <w:sz w:val="30"/>
        </w:rPr>
        <w:t>3.1 წილადის ცნება. მრიცხველი და მნიშვნელი</w:t>
      </w:r>
    </w:p>
    <w:p>
      <w:pPr>
        <w:spacing w:after="80"/>
      </w:pPr>
      <w:r>
        <w:rPr>
          <w:b w:val="0"/>
          <w:sz w:val="24"/>
        </w:rPr>
        <w:t>წილადი — გამოიყენება მთელის ნაწილების გამოსახატავად.</w:t>
      </w:r>
    </w:p>
    <w:p>
      <w:pPr>
        <w:spacing w:after="80"/>
      </w:pPr>
      <w:r>
        <w:rPr>
          <w:b w:val="0"/>
          <w:sz w:val="24"/>
        </w:rPr>
        <w:t>a/b — სადაც a = მრიცხველი (ნაწილები), b = მნიშვნელი (სულ ნაწილები).</w:t>
      </w:r>
    </w:p>
    <w:p>
      <w:pPr>
        <w:spacing w:after="80"/>
      </w:pPr>
      <w:r>
        <w:rPr>
          <w:b w:val="0"/>
          <w:sz w:val="24"/>
        </w:rPr>
        <w:t>მაგალითი: 3/4 — ნიშნავს, მთელი 4 ნაწილადაა დაყოფილი, ჩვენ გვაქვს 3 ნაწილი.</w:t>
      </w:r>
    </w:p>
    <w:p>
      <w:pPr>
        <w:spacing w:before="240" w:after="120"/>
      </w:pPr>
      <w:r>
        <w:rPr>
          <w:b/>
          <w:color w:val="176A5E"/>
          <w:sz w:val="26"/>
        </w:rPr>
        <w:t>წილადების სახეები:</w:t>
      </w:r>
    </w:p>
    <w:p>
      <w:pPr>
        <w:pStyle w:val="ListBullet"/>
        <w:spacing w:after="60"/>
        <w:ind w:left="567"/>
      </w:pPr>
      <w:r>
        <w:rPr>
          <w:sz w:val="24"/>
        </w:rPr>
        <w:t>სწორი წილადი: მრიცხველი &lt; მნიშვნელი (3/5, 1/2)</w:t>
      </w:r>
    </w:p>
    <w:p>
      <w:pPr>
        <w:pStyle w:val="ListBullet"/>
        <w:spacing w:after="60"/>
        <w:ind w:left="567"/>
      </w:pPr>
      <w:r>
        <w:rPr>
          <w:sz w:val="24"/>
        </w:rPr>
        <w:t>არასწორი წილადი: მრიცხველი ≥ მნიშვნელი (7/4, 5/3)</w:t>
      </w:r>
    </w:p>
    <w:p>
      <w:pPr>
        <w:pStyle w:val="ListBullet"/>
        <w:spacing w:after="60"/>
        <w:ind w:left="567"/>
      </w:pPr>
      <w:r>
        <w:rPr>
          <w:sz w:val="24"/>
        </w:rPr>
        <w:t>შერეული რიცხვი: მთელი + სწორი წილადი (2½, 3¾)</w:t>
      </w:r>
    </w:p>
    <w:p>
      <w:pPr>
        <w:spacing w:before="240" w:after="120"/>
      </w:pPr>
      <w:r>
        <w:rPr>
          <w:b/>
          <w:color w:val="2E86C1"/>
          <w:sz w:val="30"/>
        </w:rPr>
        <w:t>3.2 ექვივალენტური წილადები</w:t>
      </w:r>
    </w:p>
    <w:p>
      <w:pPr>
        <w:spacing w:after="80"/>
      </w:pPr>
      <w:r>
        <w:rPr>
          <w:b w:val="0"/>
          <w:sz w:val="24"/>
        </w:rPr>
        <w:t>ექვივალენტური (ტოლი) წილადები — სხვადასხვა ფორმის, მაგრამ ერთი და იგივე მნიშვნელობის წილადები.</w:t>
      </w:r>
    </w:p>
    <w:p>
      <w:pPr>
        <w:spacing w:after="80"/>
      </w:pPr>
      <w:r>
        <w:rPr>
          <w:b w:val="0"/>
          <w:sz w:val="24"/>
        </w:rPr>
        <w:t>1/2 = 2/4 = 3/6 = 4/8 = ...</w:t>
      </w:r>
    </w:p>
    <w:p>
      <w:pPr>
        <w:spacing w:after="80"/>
      </w:pPr>
      <w:r>
        <w:rPr>
          <w:b w:val="0"/>
          <w:sz w:val="24"/>
        </w:rPr>
        <w:t>წილადის შემცირება: მრიცხველსა და მნიშვნელს ვყოფთ მათ უსგ-ზე.</w:t>
      </w:r>
    </w:p>
    <w:p>
      <w:pPr>
        <w:spacing w:after="80"/>
      </w:pPr>
      <w:r>
        <w:rPr>
          <w:b w:val="0"/>
          <w:sz w:val="24"/>
        </w:rPr>
        <w:t>მაგალითი: 12/18 → უსგ(12,18)=6 → 12÷6 / 18÷6 = 2/3</w:t>
      </w:r>
    </w:p>
    <w:p>
      <w:pPr>
        <w:spacing w:before="240" w:after="120"/>
      </w:pPr>
      <w:r>
        <w:rPr>
          <w:b/>
          <w:color w:val="2E86C1"/>
          <w:sz w:val="30"/>
        </w:rPr>
        <w:t>3.3 წილადების შედარება</w:t>
      </w:r>
    </w:p>
    <w:p>
      <w:pPr>
        <w:spacing w:after="80"/>
      </w:pPr>
      <w:r>
        <w:rPr>
          <w:b w:val="0"/>
          <w:sz w:val="24"/>
        </w:rPr>
        <w:t>ერთი მნიშვნელობის წილადები: ვადარებთ მრიცხველებს.</w:t>
      </w:r>
    </w:p>
    <w:p>
      <w:pPr>
        <w:spacing w:after="80"/>
      </w:pPr>
      <w:r>
        <w:rPr>
          <w:b w:val="0"/>
          <w:sz w:val="24"/>
        </w:rPr>
        <w:t>სხვადასხვა მნიშვნელის წილადები: ვიყვანთ საერთო მნიშვნელამდე (უმჯ-ის გამოყენებით).</w:t>
      </w:r>
    </w:p>
    <w:p>
      <w:pPr>
        <w:spacing w:after="80"/>
      </w:pPr>
      <w:r>
        <w:rPr>
          <w:b w:val="0"/>
          <w:sz w:val="24"/>
        </w:rPr>
        <w:t>მაგალითი: 3/4 და 5/6 → საერთო მნიშვნელი = 12 → 9/12 და 10/12 → 3/4 &lt; 5/6</w:t>
      </w:r>
    </w:p>
    <w:p>
      <w:pPr>
        <w:spacing w:before="120"/>
      </w:pPr>
      <w:r>
        <w:rPr>
          <w:b/>
          <w:color w:val="6C357A"/>
          <w:sz w:val="24"/>
        </w:rPr>
        <w:t>შეადარეთ წილადები:</w:t>
      </w:r>
    </w:p>
    <w:p>
      <w:pPr>
        <w:pStyle w:val="ListNumber"/>
        <w:spacing w:after="60"/>
        <w:ind w:left="567"/>
      </w:pPr>
      <w:r>
        <w:rPr>
          <w:sz w:val="24"/>
        </w:rPr>
        <w:t>3/7 და 4/9</w:t>
      </w:r>
    </w:p>
    <w:p>
      <w:pPr>
        <w:pStyle w:val="ListNumber"/>
        <w:spacing w:after="60"/>
        <w:ind w:left="567"/>
      </w:pPr>
      <w:r>
        <w:rPr>
          <w:sz w:val="24"/>
        </w:rPr>
        <w:t>5/6 და 7/8</w:t>
      </w:r>
    </w:p>
    <w:p>
      <w:pPr>
        <w:pStyle w:val="ListNumber"/>
        <w:spacing w:after="60"/>
        <w:ind w:left="567"/>
      </w:pPr>
      <w:r>
        <w:rPr>
          <w:sz w:val="24"/>
        </w:rPr>
        <w:t>2/3, 3/4, 4/5</w:t>
      </w:r>
    </w:p>
    <w:p>
      <w:pPr>
        <w:spacing w:before="240" w:after="120"/>
      </w:pPr>
      <w:r>
        <w:rPr>
          <w:b/>
          <w:color w:val="2E86C1"/>
          <w:sz w:val="30"/>
        </w:rPr>
        <w:t>3.4 წილადების შეკრება და გამოკლება</w:t>
      </w:r>
    </w:p>
    <w:p>
      <w:pPr>
        <w:spacing w:after="80"/>
      </w:pPr>
      <w:r>
        <w:rPr>
          <w:b w:val="0"/>
          <w:sz w:val="24"/>
        </w:rPr>
        <w:t>ერთი მნიშვნელობის წილადები: მრიცხველებს ვკრებთ/ვაკლებთ, მნიშვნელი რჩება.</w:t>
      </w:r>
    </w:p>
    <w:p>
      <w:pPr>
        <w:spacing w:after="80"/>
      </w:pPr>
      <w:r>
        <w:rPr>
          <w:b w:val="0"/>
          <w:sz w:val="24"/>
        </w:rPr>
        <w:t>სხვადასხვა მნიშვნელი: ჯერ ვიყვანთ საერთო მნიშვნელამდე.</w:t>
      </w:r>
    </w:p>
    <w:p>
      <w:pPr>
        <w:spacing w:after="80"/>
      </w:pPr>
      <w:r>
        <w:rPr>
          <w:b w:val="0"/>
          <w:sz w:val="24"/>
        </w:rPr>
        <w:t>მაგალითები:</w:t>
      </w:r>
    </w:p>
    <w:p>
      <w:pPr>
        <w:pStyle w:val="ListBullet"/>
        <w:spacing w:after="60"/>
        <w:ind w:left="567"/>
      </w:pPr>
      <w:r>
        <w:rPr>
          <w:sz w:val="24"/>
        </w:rPr>
        <w:t>3/8 + 5/8 = 8/8 = 1</w:t>
      </w:r>
    </w:p>
    <w:p>
      <w:pPr>
        <w:pStyle w:val="ListBullet"/>
        <w:spacing w:after="60"/>
        <w:ind w:left="567"/>
      </w:pPr>
      <w:r>
        <w:rPr>
          <w:sz w:val="24"/>
        </w:rPr>
        <w:t>1/3 + 1/4 = 4/12 + 3/12 = 7/12</w:t>
      </w:r>
    </w:p>
    <w:p>
      <w:pPr>
        <w:pStyle w:val="ListBullet"/>
        <w:spacing w:after="60"/>
        <w:ind w:left="567"/>
      </w:pPr>
      <w:r>
        <w:rPr>
          <w:sz w:val="24"/>
        </w:rPr>
        <w:t>3/4 − 1/6 = 9/12 − 2/12 = 7/12</w:t>
      </w:r>
    </w:p>
    <w:p>
      <w:pPr>
        <w:spacing w:before="120"/>
      </w:pPr>
      <w:r>
        <w:rPr>
          <w:b/>
          <w:color w:val="6C357A"/>
          <w:sz w:val="24"/>
        </w:rPr>
        <w:t>გამოიანგარიშეთ:</w:t>
      </w:r>
    </w:p>
    <w:p>
      <w:pPr>
        <w:pStyle w:val="ListNumber"/>
        <w:spacing w:after="60"/>
        <w:ind w:left="567"/>
      </w:pPr>
      <w:r>
        <w:rPr>
          <w:sz w:val="24"/>
        </w:rPr>
        <w:t>5/9 + 2/9</w:t>
      </w:r>
    </w:p>
    <w:p>
      <w:pPr>
        <w:pStyle w:val="ListNumber"/>
        <w:spacing w:after="60"/>
        <w:ind w:left="567"/>
      </w:pPr>
      <w:r>
        <w:rPr>
          <w:sz w:val="24"/>
        </w:rPr>
        <w:t>7/10 − 3/10</w:t>
      </w:r>
    </w:p>
    <w:p>
      <w:pPr>
        <w:pStyle w:val="ListNumber"/>
        <w:spacing w:after="60"/>
        <w:ind w:left="567"/>
      </w:pPr>
      <w:r>
        <w:rPr>
          <w:sz w:val="24"/>
        </w:rPr>
        <w:t>2/3 + 3/4</w:t>
      </w:r>
    </w:p>
    <w:p>
      <w:pPr>
        <w:pStyle w:val="ListNumber"/>
        <w:spacing w:after="60"/>
        <w:ind w:left="567"/>
      </w:pPr>
      <w:r>
        <w:rPr>
          <w:sz w:val="24"/>
        </w:rPr>
        <w:t>5/6 − 3/8</w:t>
      </w:r>
    </w:p>
    <w:p>
      <w:pPr>
        <w:pStyle w:val="ListNumber"/>
        <w:spacing w:after="60"/>
        <w:ind w:left="567"/>
      </w:pPr>
      <w:r>
        <w:rPr>
          <w:sz w:val="24"/>
        </w:rPr>
        <w:t>1½ + 2¾</w:t>
      </w:r>
    </w:p>
    <w:p>
      <w:pPr>
        <w:pStyle w:val="ListNumber"/>
        <w:spacing w:after="60"/>
        <w:ind w:left="567"/>
      </w:pPr>
      <w:r>
        <w:rPr>
          <w:sz w:val="24"/>
        </w:rPr>
        <w:t>4⅓ − 1⅔</w:t>
      </w:r>
    </w:p>
    <w:p>
      <w:pPr>
        <w:pStyle w:val="ListNumber"/>
        <w:spacing w:after="60"/>
        <w:ind w:left="567"/>
      </w:pPr>
      <w:r>
        <w:rPr>
          <w:sz w:val="24"/>
        </w:rPr>
        <w:t>3/5 + 1/4 − 1/2</w:t>
      </w:r>
    </w:p>
    <w:p>
      <w:pPr>
        <w:spacing w:before="240" w:after="120"/>
      </w:pPr>
      <w:r>
        <w:rPr>
          <w:b/>
          <w:color w:val="2E86C1"/>
          <w:sz w:val="30"/>
        </w:rPr>
        <w:t>3.5 წილადების გამრავლება</w:t>
      </w:r>
    </w:p>
    <w:p>
      <w:pPr>
        <w:spacing w:after="80"/>
      </w:pPr>
      <w:r>
        <w:rPr>
          <w:b w:val="0"/>
          <w:sz w:val="24"/>
        </w:rPr>
        <w:t>წილადი × წილადი: მრიცხველი × მრიცხველი / მნიშვნელი × მნიშვნელი</w:t>
      </w:r>
    </w:p>
    <w:p>
      <w:pPr>
        <w:spacing w:after="80"/>
      </w:pPr>
      <w:r>
        <w:rPr>
          <w:b w:val="0"/>
          <w:sz w:val="24"/>
        </w:rPr>
        <w:t>მაგალითი: 3/4 × 2/5 = 6/20 = 3/10</w:t>
      </w:r>
    </w:p>
    <w:p>
      <w:pPr>
        <w:spacing w:after="80"/>
      </w:pPr>
      <w:r>
        <w:rPr>
          <w:b w:val="0"/>
          <w:sz w:val="24"/>
        </w:rPr>
        <w:t>მთელი × წილადი: მაგ. 6 × 2/3 = 12/3 = 4</w:t>
      </w:r>
    </w:p>
    <w:p>
      <w:pPr>
        <w:spacing w:after="80"/>
      </w:pPr>
      <w:r>
        <w:rPr>
          <w:b w:val="0"/>
          <w:sz w:val="24"/>
        </w:rPr>
        <w:t>რჩევა: შეამცირეთ ჯვარედინად გამრავლებამდე!</w:t>
      </w:r>
    </w:p>
    <w:p>
      <w:pPr>
        <w:spacing w:before="120"/>
      </w:pPr>
      <w:r>
        <w:rPr>
          <w:b/>
          <w:color w:val="6C357A"/>
          <w:sz w:val="24"/>
        </w:rPr>
        <w:t>გამოიანგარიშეთ:</w:t>
      </w:r>
    </w:p>
    <w:p>
      <w:pPr>
        <w:pStyle w:val="ListNumber"/>
        <w:spacing w:after="60"/>
        <w:ind w:left="567"/>
      </w:pPr>
      <w:r>
        <w:rPr>
          <w:sz w:val="24"/>
        </w:rPr>
        <w:t>3/5 × 10/9</w:t>
      </w:r>
    </w:p>
    <w:p>
      <w:pPr>
        <w:pStyle w:val="ListNumber"/>
        <w:spacing w:after="60"/>
        <w:ind w:left="567"/>
      </w:pPr>
      <w:r>
        <w:rPr>
          <w:sz w:val="24"/>
        </w:rPr>
        <w:t>7/8 × 4/21</w:t>
      </w:r>
    </w:p>
    <w:p>
      <w:pPr>
        <w:pStyle w:val="ListNumber"/>
        <w:spacing w:after="60"/>
        <w:ind w:left="567"/>
      </w:pPr>
      <w:r>
        <w:rPr>
          <w:sz w:val="24"/>
        </w:rPr>
        <w:t>2⅓ × 1½</w:t>
      </w:r>
    </w:p>
    <w:p>
      <w:pPr>
        <w:pStyle w:val="ListNumber"/>
        <w:spacing w:after="60"/>
        <w:ind w:left="567"/>
      </w:pPr>
      <w:r>
        <w:rPr>
          <w:sz w:val="24"/>
        </w:rPr>
        <w:t>5/6 × 3/4 × 8/15</w:t>
      </w:r>
    </w:p>
    <w:p>
      <w:pPr>
        <w:spacing w:before="240" w:after="120"/>
      </w:pPr>
      <w:r>
        <w:rPr>
          <w:b/>
          <w:color w:val="2E86C1"/>
          <w:sz w:val="30"/>
        </w:rPr>
        <w:t>3.6 წილადების გაყოფა</w:t>
      </w:r>
    </w:p>
    <w:p>
      <w:pPr>
        <w:spacing w:after="80"/>
      </w:pPr>
      <w:r>
        <w:rPr>
          <w:b w:val="0"/>
          <w:sz w:val="24"/>
        </w:rPr>
        <w:t>გაყოფა = გამრავლება შებრუნებულ წილადზე (გამყოფი)</w:t>
      </w:r>
    </w:p>
    <w:p>
      <w:pPr>
        <w:spacing w:after="80"/>
      </w:pPr>
      <w:r>
        <w:rPr>
          <w:b w:val="0"/>
          <w:sz w:val="24"/>
        </w:rPr>
        <w:t>a/b ÷ c/d = a/b × d/c</w:t>
      </w:r>
    </w:p>
    <w:p>
      <w:pPr>
        <w:spacing w:after="80"/>
      </w:pPr>
      <w:r>
        <w:rPr>
          <w:b w:val="0"/>
          <w:sz w:val="24"/>
        </w:rPr>
        <w:t>მაგალითი: 3/4 ÷ 9/8 = 3/4 × 8/9 = 24/36 = 2/3</w:t>
      </w:r>
    </w:p>
    <w:p>
      <w:pPr>
        <w:spacing w:before="120"/>
      </w:pPr>
      <w:r>
        <w:rPr>
          <w:b/>
          <w:color w:val="6C357A"/>
          <w:sz w:val="24"/>
        </w:rPr>
        <w:t>გამოიანგარიშეთ:</w:t>
      </w:r>
    </w:p>
    <w:p>
      <w:pPr>
        <w:pStyle w:val="ListNumber"/>
        <w:spacing w:after="60"/>
        <w:ind w:left="567"/>
      </w:pPr>
      <w:r>
        <w:rPr>
          <w:sz w:val="24"/>
        </w:rPr>
        <w:t>5/6 ÷ 10/3</w:t>
      </w:r>
    </w:p>
    <w:p>
      <w:pPr>
        <w:pStyle w:val="ListNumber"/>
        <w:spacing w:after="60"/>
        <w:ind w:left="567"/>
      </w:pPr>
      <w:r>
        <w:rPr>
          <w:sz w:val="24"/>
        </w:rPr>
        <w:t>7/8 ÷ 7/4</w:t>
      </w:r>
    </w:p>
    <w:p>
      <w:pPr>
        <w:pStyle w:val="ListNumber"/>
        <w:spacing w:after="60"/>
        <w:ind w:left="567"/>
      </w:pPr>
      <w:r>
        <w:rPr>
          <w:sz w:val="24"/>
        </w:rPr>
        <w:t>3⅓ ÷ 1⅔</w:t>
      </w:r>
    </w:p>
    <w:p>
      <w:pPr>
        <w:pStyle w:val="ListNumber"/>
        <w:spacing w:after="60"/>
        <w:ind w:left="567"/>
      </w:pPr>
      <w:r>
        <w:rPr>
          <w:sz w:val="24"/>
        </w:rPr>
        <w:t>4½ ÷ 1⅛</w:t>
      </w:r>
    </w:p>
    <w:p>
      <w:r>
        <w:br w:type="page"/>
      </w:r>
    </w:p>
    <w:p>
      <w:pPr>
        <w:spacing w:before="240" w:after="120"/>
      </w:pPr>
      <w:r>
        <w:rPr>
          <w:b/>
          <w:color w:val="1F5C99"/>
          <w:sz w:val="36"/>
        </w:rPr>
        <w:t>თავი IV: ათობითი წილადები</w:t>
      </w:r>
    </w:p>
    <w:p>
      <w:pPr>
        <w:spacing w:before="240" w:after="120"/>
      </w:pPr>
      <w:r>
        <w:rPr>
          <w:b/>
          <w:color w:val="2E86C1"/>
          <w:sz w:val="30"/>
        </w:rPr>
        <w:t>4.1 ათობითი წილადის ჩაწერა და კითხვა</w:t>
      </w:r>
    </w:p>
    <w:p>
      <w:pPr>
        <w:spacing w:after="80"/>
      </w:pPr>
      <w:r>
        <w:rPr>
          <w:b w:val="0"/>
          <w:sz w:val="24"/>
        </w:rPr>
        <w:t>ათობითი წილადი — ათის ხარისხების მქონე მნიშვნელ წილადი:</w:t>
      </w:r>
    </w:p>
    <w:p>
      <w:pPr>
        <w:pStyle w:val="ListBullet"/>
        <w:spacing w:after="60"/>
        <w:ind w:left="567"/>
      </w:pPr>
      <w:r>
        <w:rPr>
          <w:sz w:val="24"/>
        </w:rPr>
        <w:t>0.1 = 1/10 (ერთი მეათედი)</w:t>
      </w:r>
    </w:p>
    <w:p>
      <w:pPr>
        <w:pStyle w:val="ListBullet"/>
        <w:spacing w:after="60"/>
        <w:ind w:left="567"/>
      </w:pPr>
      <w:r>
        <w:rPr>
          <w:sz w:val="24"/>
        </w:rPr>
        <w:t>0.01 = 1/100 (ერთი მეასედი)</w:t>
      </w:r>
    </w:p>
    <w:p>
      <w:pPr>
        <w:pStyle w:val="ListBullet"/>
        <w:spacing w:after="60"/>
        <w:ind w:left="567"/>
      </w:pPr>
      <w:r>
        <w:rPr>
          <w:sz w:val="24"/>
        </w:rPr>
        <w:t>0.001 = 1/1000 (ერთი მეათასედი)</w:t>
      </w:r>
    </w:p>
    <w:p>
      <w:pPr>
        <w:spacing w:after="80"/>
      </w:pPr>
      <w:r>
        <w:rPr>
          <w:b w:val="0"/>
          <w:sz w:val="24"/>
        </w:rPr>
        <w:t>მაგალითი: 3.752 = სამი მთელი შვიდასორმოცდათორმეტი მეათასედი</w:t>
      </w:r>
    </w:p>
    <w:p>
      <w:pPr>
        <w:spacing w:after="80"/>
      </w:pPr>
      <w:r>
        <w:rPr>
          <w:b w:val="0"/>
          <w:sz w:val="24"/>
        </w:rPr>
        <w:t>პოზიციები: ... | ასეული | ათეული | ერთეული . მეათედი | მეასედი | მეათასედი | ...</w:t>
      </w:r>
    </w:p>
    <w:p>
      <w:pPr>
        <w:spacing w:before="240" w:after="120"/>
      </w:pPr>
      <w:r>
        <w:rPr>
          <w:b/>
          <w:color w:val="2E86C1"/>
          <w:sz w:val="30"/>
        </w:rPr>
        <w:t>4.2 მოქმედებები ათობით წილადებზე</w:t>
      </w:r>
    </w:p>
    <w:p>
      <w:pPr>
        <w:spacing w:after="80"/>
      </w:pPr>
      <w:r>
        <w:rPr>
          <w:b/>
          <w:sz w:val="24"/>
        </w:rPr>
        <w:t>შეკრება/გამოკლება: წერლობდ ვათავსებთ მძიმეებს ერთმანეთის ქვეშ.</w:t>
      </w:r>
    </w:p>
    <w:p>
      <w:pPr>
        <w:spacing w:after="80"/>
      </w:pPr>
      <w:r>
        <w:rPr>
          <w:b/>
          <w:sz w:val="24"/>
        </w:rPr>
        <w:t>გამრავლება:</w:t>
      </w:r>
    </w:p>
    <w:p>
      <w:pPr>
        <w:pStyle w:val="ListBullet"/>
        <w:spacing w:after="60"/>
        <w:ind w:left="567"/>
      </w:pPr>
      <w:r>
        <w:rPr>
          <w:sz w:val="24"/>
        </w:rPr>
        <w:t>ვამრავლებთ როგორც მთელ რიცხვებს</w:t>
      </w:r>
    </w:p>
    <w:p>
      <w:pPr>
        <w:pStyle w:val="ListBullet"/>
        <w:spacing w:after="60"/>
        <w:ind w:left="567"/>
      </w:pPr>
      <w:r>
        <w:rPr>
          <w:sz w:val="24"/>
        </w:rPr>
        <w:t>ბოლოს ვათავსებთ მძიმეს: ადგილების ჯამი = ათობითი ნიშნების ჯამი ორივე მამრავლში</w:t>
      </w:r>
    </w:p>
    <w:p>
      <w:pPr>
        <w:spacing w:after="80"/>
      </w:pPr>
      <w:r>
        <w:rPr>
          <w:b w:val="0"/>
          <w:sz w:val="24"/>
        </w:rPr>
        <w:t>მაგალითი: 2.3 × 1.4 → 23 × 14 = 322 → 2 ათობითი ნიშანი → 3.22</w:t>
      </w:r>
    </w:p>
    <w:p>
      <w:pPr>
        <w:spacing w:after="80"/>
      </w:pPr>
      <w:r>
        <w:rPr>
          <w:b w:val="0"/>
          <w:sz w:val="24"/>
        </w:rPr>
        <w:t>10, 100, 1000-ზე გამრავლება: მძიმე გადავი ვცვლი მარჯვნივ (1, 2, 3 ადგილი).</w:t>
      </w:r>
    </w:p>
    <w:p>
      <w:pPr>
        <w:spacing w:after="80"/>
      </w:pPr>
      <w:r>
        <w:rPr>
          <w:b w:val="0"/>
          <w:sz w:val="24"/>
        </w:rPr>
        <w:t>10, 100, 1000-ზე გაყოფა: მძიმე გადავი ვცვლი მარცხნივ.</w:t>
      </w:r>
    </w:p>
    <w:p>
      <w:pPr>
        <w:spacing w:before="120"/>
      </w:pPr>
      <w:r>
        <w:rPr>
          <w:b/>
          <w:color w:val="6C357A"/>
          <w:sz w:val="24"/>
        </w:rPr>
        <w:t>გამოიანგარიშეთ:</w:t>
      </w:r>
    </w:p>
    <w:p>
      <w:pPr>
        <w:pStyle w:val="ListNumber"/>
        <w:spacing w:after="60"/>
        <w:ind w:left="567"/>
      </w:pPr>
      <w:r>
        <w:rPr>
          <w:sz w:val="24"/>
        </w:rPr>
        <w:t>12.45 + 7.8 + 0.035</w:t>
      </w:r>
    </w:p>
    <w:p>
      <w:pPr>
        <w:pStyle w:val="ListNumber"/>
        <w:spacing w:after="60"/>
        <w:ind w:left="567"/>
      </w:pPr>
      <w:r>
        <w:rPr>
          <w:sz w:val="24"/>
        </w:rPr>
        <w:t>100 − 38.76</w:t>
      </w:r>
    </w:p>
    <w:p>
      <w:pPr>
        <w:pStyle w:val="ListNumber"/>
        <w:spacing w:after="60"/>
        <w:ind w:left="567"/>
      </w:pPr>
      <w:r>
        <w:rPr>
          <w:sz w:val="24"/>
        </w:rPr>
        <w:t>5.6 × 2.4</w:t>
      </w:r>
    </w:p>
    <w:p>
      <w:pPr>
        <w:pStyle w:val="ListNumber"/>
        <w:spacing w:after="60"/>
        <w:ind w:left="567"/>
      </w:pPr>
      <w:r>
        <w:rPr>
          <w:sz w:val="24"/>
        </w:rPr>
        <w:t>3.75 × 100</w:t>
      </w:r>
    </w:p>
    <w:p>
      <w:pPr>
        <w:pStyle w:val="ListNumber"/>
        <w:spacing w:after="60"/>
        <w:ind w:left="567"/>
      </w:pPr>
      <w:r>
        <w:rPr>
          <w:sz w:val="24"/>
        </w:rPr>
        <w:t>48.6 ÷ 10</w:t>
      </w:r>
    </w:p>
    <w:p>
      <w:pPr>
        <w:pStyle w:val="ListNumber"/>
        <w:spacing w:after="60"/>
        <w:ind w:left="567"/>
      </w:pPr>
      <w:r>
        <w:rPr>
          <w:sz w:val="24"/>
        </w:rPr>
        <w:t>12.25 ÷ 2.5</w:t>
      </w:r>
    </w:p>
    <w:p>
      <w:pPr>
        <w:pStyle w:val="ListNumber"/>
        <w:spacing w:after="60"/>
        <w:ind w:left="567"/>
      </w:pPr>
      <w:r>
        <w:rPr>
          <w:sz w:val="24"/>
        </w:rPr>
        <w:t>0.048 × 1000</w:t>
      </w:r>
    </w:p>
    <w:p>
      <w:pPr>
        <w:pStyle w:val="ListNumber"/>
        <w:spacing w:after="60"/>
        <w:ind w:left="567"/>
      </w:pPr>
      <w:r>
        <w:rPr>
          <w:sz w:val="24"/>
        </w:rPr>
        <w:t>(3.7 + 2.13) × 4 − 15.68 ÷ 4</w:t>
      </w:r>
    </w:p>
    <w:p>
      <w:pPr>
        <w:spacing w:before="240" w:after="120"/>
      </w:pPr>
      <w:r>
        <w:rPr>
          <w:b/>
          <w:color w:val="2E86C1"/>
          <w:sz w:val="30"/>
        </w:rPr>
        <w:t>4.3 ათობითი წილადის დამრგვალება</w:t>
      </w:r>
    </w:p>
    <w:p>
      <w:pPr>
        <w:spacing w:after="80"/>
      </w:pPr>
      <w:r>
        <w:rPr>
          <w:b w:val="0"/>
          <w:sz w:val="24"/>
        </w:rPr>
        <w:t>წესი: ვუყურებთ მომდევნო ციფრს — თუ 5 ან მეტია, ვამრგვალებთ ზევით, თუ 4 ან ნაკლები — ვამრგვალებთ ქვევით.</w:t>
      </w:r>
    </w:p>
    <w:p>
      <w:pPr>
        <w:spacing w:after="80"/>
      </w:pPr>
      <w:r>
        <w:rPr>
          <w:b w:val="0"/>
          <w:sz w:val="24"/>
        </w:rPr>
        <w:t>მაგალითი: 3.748 → მეათედამდე = 3.7 | მეასედამდე = 3.75</w:t>
      </w:r>
    </w:p>
    <w:p>
      <w:pPr>
        <w:spacing w:before="120"/>
      </w:pPr>
      <w:r>
        <w:rPr>
          <w:b/>
          <w:color w:val="6C357A"/>
          <w:sz w:val="24"/>
        </w:rPr>
        <w:t>დაამრგვალეთ მეათედამდე, მეასედამდე და მთელამდე:</w:t>
      </w:r>
    </w:p>
    <w:p>
      <w:pPr>
        <w:pStyle w:val="ListNumber"/>
        <w:spacing w:after="60"/>
        <w:ind w:left="567"/>
      </w:pPr>
      <w:r>
        <w:rPr>
          <w:sz w:val="24"/>
        </w:rPr>
        <w:t>5.347</w:t>
      </w:r>
    </w:p>
    <w:p>
      <w:pPr>
        <w:pStyle w:val="ListNumber"/>
        <w:spacing w:after="60"/>
        <w:ind w:left="567"/>
      </w:pPr>
      <w:r>
        <w:rPr>
          <w:sz w:val="24"/>
        </w:rPr>
        <w:t>12.853</w:t>
      </w:r>
    </w:p>
    <w:p>
      <w:pPr>
        <w:pStyle w:val="ListNumber"/>
        <w:spacing w:after="60"/>
        <w:ind w:left="567"/>
      </w:pPr>
      <w:r>
        <w:rPr>
          <w:sz w:val="24"/>
        </w:rPr>
        <w:t>0.999</w:t>
      </w:r>
    </w:p>
    <w:p>
      <w:pPr>
        <w:pStyle w:val="ListNumber"/>
        <w:spacing w:after="60"/>
        <w:ind w:left="567"/>
      </w:pPr>
      <w:r>
        <w:rPr>
          <w:sz w:val="24"/>
        </w:rPr>
        <w:t>7.050</w:t>
      </w:r>
    </w:p>
    <w:p>
      <w:r>
        <w:br w:type="page"/>
      </w:r>
    </w:p>
    <w:p>
      <w:pPr>
        <w:spacing w:before="240" w:after="120"/>
      </w:pPr>
      <w:r>
        <w:rPr>
          <w:b/>
          <w:color w:val="1F5C99"/>
          <w:sz w:val="36"/>
        </w:rPr>
        <w:t>თავი V: პროცენტები</w:t>
      </w:r>
    </w:p>
    <w:p>
      <w:pPr>
        <w:spacing w:before="240" w:after="120"/>
      </w:pPr>
      <w:r>
        <w:rPr>
          <w:b/>
          <w:color w:val="2E86C1"/>
          <w:sz w:val="30"/>
        </w:rPr>
        <w:t>5.1 პროცენტის ცნება</w:t>
      </w:r>
    </w:p>
    <w:p>
      <w:pPr>
        <w:spacing w:after="80"/>
      </w:pPr>
      <w:r>
        <w:rPr>
          <w:b w:val="0"/>
          <w:sz w:val="24"/>
        </w:rPr>
        <w:t>1% = 1/100 = 0.01</w:t>
      </w:r>
    </w:p>
    <w:p>
      <w:pPr>
        <w:spacing w:after="80"/>
      </w:pPr>
      <w:r>
        <w:rPr>
          <w:b w:val="0"/>
          <w:sz w:val="24"/>
        </w:rPr>
        <w:t>პროცენტი — ეს არის ასი ნაწილიდან რამდენი.</w:t>
      </w:r>
    </w:p>
    <w:p>
      <w:pPr>
        <w:spacing w:after="80"/>
      </w:pPr>
      <w:r>
        <w:rPr>
          <w:b w:val="0"/>
          <w:sz w:val="24"/>
        </w:rPr>
        <w:t>გარდაქმნა:</w:t>
      </w:r>
    </w:p>
    <w:p>
      <w:pPr>
        <w:pStyle w:val="ListBullet"/>
        <w:spacing w:after="60"/>
        <w:ind w:left="567"/>
      </w:pPr>
      <w:r>
        <w:rPr>
          <w:sz w:val="24"/>
        </w:rPr>
        <w:t>% → ათობითი: 35% = 0.35 (ვყოფთ 100-ზე)</w:t>
      </w:r>
    </w:p>
    <w:p>
      <w:pPr>
        <w:pStyle w:val="ListBullet"/>
        <w:spacing w:after="60"/>
        <w:ind w:left="567"/>
      </w:pPr>
      <w:r>
        <w:rPr>
          <w:sz w:val="24"/>
        </w:rPr>
        <w:t>ათობითი → %: 0.6 = 60% (ვამრავლებთ 100-ზე)</w:t>
      </w:r>
    </w:p>
    <w:p>
      <w:pPr>
        <w:pStyle w:val="ListBullet"/>
        <w:spacing w:after="60"/>
        <w:ind w:left="567"/>
      </w:pPr>
      <w:r>
        <w:rPr>
          <w:sz w:val="24"/>
        </w:rPr>
        <w:t>% → წილადი: 25% = 25/100 = 1/4</w:t>
      </w:r>
    </w:p>
    <w:p>
      <w:pPr>
        <w:spacing w:before="240" w:after="120"/>
      </w:pPr>
      <w:r>
        <w:rPr>
          <w:b/>
          <w:color w:val="2E86C1"/>
          <w:sz w:val="30"/>
        </w:rPr>
        <w:t>5.2 პროცენტის გამოანგარიშება</w:t>
      </w:r>
    </w:p>
    <w:p>
      <w:pPr>
        <w:spacing w:after="80"/>
      </w:pPr>
      <w:r>
        <w:rPr>
          <w:b w:val="0"/>
          <w:sz w:val="24"/>
        </w:rPr>
        <w:t>ტიპი 1: რიცხვის პროცენტის პოვნა</w:t>
      </w:r>
    </w:p>
    <w:p>
      <w:pPr>
        <w:spacing w:after="80"/>
        <w:ind w:left="567"/>
      </w:pPr>
      <w:r>
        <w:rPr>
          <w:b w:val="0"/>
          <w:sz w:val="24"/>
        </w:rPr>
        <w:t>ფორმულა: (რიცხვი × %) ÷ 100  ან  რიცხვი × (% ÷ 100)</w:t>
      </w:r>
    </w:p>
    <w:p>
      <w:pPr>
        <w:spacing w:after="80"/>
        <w:ind w:left="567"/>
      </w:pPr>
      <w:r>
        <w:rPr>
          <w:b w:val="0"/>
          <w:sz w:val="24"/>
        </w:rPr>
        <w:t>მაგალითი: 800-ის 35% = 800 × 0.35 = 280</w:t>
      </w:r>
    </w:p>
    <w:p/>
    <w:p>
      <w:pPr>
        <w:spacing w:after="80"/>
      </w:pPr>
      <w:r>
        <w:rPr>
          <w:b w:val="0"/>
          <w:sz w:val="24"/>
        </w:rPr>
        <w:t>ტიპი 2: მთელი რიცხვის პოვნა, თუ ცნობილია ნაწილი და %</w:t>
      </w:r>
    </w:p>
    <w:p>
      <w:pPr>
        <w:spacing w:after="80"/>
        <w:ind w:left="567"/>
      </w:pPr>
      <w:r>
        <w:rPr>
          <w:b w:val="0"/>
          <w:sz w:val="24"/>
        </w:rPr>
        <w:t>ფორმულა: ნაწილი ÷ (% ÷ 100) = მთელი</w:t>
      </w:r>
    </w:p>
    <w:p>
      <w:pPr>
        <w:spacing w:after="80"/>
        <w:ind w:left="567"/>
      </w:pPr>
      <w:r>
        <w:rPr>
          <w:b w:val="0"/>
          <w:sz w:val="24"/>
        </w:rPr>
        <w:t>მაგალითი: 40 არის 25%-ი. მთელი = 40 ÷ 0.25 = 160</w:t>
      </w:r>
    </w:p>
    <w:p/>
    <w:p>
      <w:pPr>
        <w:spacing w:after="80"/>
      </w:pPr>
      <w:r>
        <w:rPr>
          <w:b w:val="0"/>
          <w:sz w:val="24"/>
        </w:rPr>
        <w:t>ტიპი 3: %-ული შემადგენლობის პოვნა</w:t>
      </w:r>
    </w:p>
    <w:p>
      <w:pPr>
        <w:spacing w:after="80"/>
        <w:ind w:left="567"/>
      </w:pPr>
      <w:r>
        <w:rPr>
          <w:b w:val="0"/>
          <w:sz w:val="24"/>
        </w:rPr>
        <w:t>ფორმულა: (ნაწილი ÷ მთელი) × 100%</w:t>
      </w:r>
    </w:p>
    <w:p>
      <w:pPr>
        <w:spacing w:after="80"/>
        <w:ind w:left="567"/>
      </w:pPr>
      <w:r>
        <w:rPr>
          <w:b w:val="0"/>
          <w:sz w:val="24"/>
        </w:rPr>
        <w:t>მაგალითი: 30 მოსწავლიდან 12 გოგოა. გოგოები = (12 ÷ 30) × 100% = 40%</w:t>
      </w:r>
    </w:p>
    <w:p>
      <w:pPr>
        <w:spacing w:before="120"/>
      </w:pPr>
      <w:r>
        <w:rPr>
          <w:b/>
          <w:color w:val="6C357A"/>
          <w:sz w:val="24"/>
        </w:rPr>
        <w:t>ამოხსენით:</w:t>
      </w:r>
    </w:p>
    <w:p>
      <w:pPr>
        <w:pStyle w:val="ListNumber"/>
        <w:spacing w:after="60"/>
        <w:ind w:left="567"/>
      </w:pPr>
      <w:r>
        <w:rPr>
          <w:sz w:val="24"/>
        </w:rPr>
        <w:t>1200-ის 15%</w:t>
      </w:r>
    </w:p>
    <w:p>
      <w:pPr>
        <w:pStyle w:val="ListNumber"/>
        <w:spacing w:after="60"/>
        <w:ind w:left="567"/>
      </w:pPr>
      <w:r>
        <w:rPr>
          <w:sz w:val="24"/>
        </w:rPr>
        <w:t>560-ის 8%</w:t>
      </w:r>
    </w:p>
    <w:p>
      <w:pPr>
        <w:pStyle w:val="ListNumber"/>
        <w:spacing w:after="60"/>
        <w:ind w:left="567"/>
      </w:pPr>
      <w:r>
        <w:rPr>
          <w:sz w:val="24"/>
        </w:rPr>
        <w:t>3000-ის 125%</w:t>
      </w:r>
    </w:p>
    <w:p>
      <w:pPr>
        <w:pStyle w:val="ListNumber"/>
        <w:spacing w:after="60"/>
        <w:ind w:left="567"/>
      </w:pPr>
      <w:r>
        <w:rPr>
          <w:sz w:val="24"/>
        </w:rPr>
        <w:t>75 არის 30%-ი — იპოვეთ მთელი</w:t>
      </w:r>
    </w:p>
    <w:p>
      <w:pPr>
        <w:pStyle w:val="ListNumber"/>
        <w:spacing w:after="60"/>
        <w:ind w:left="567"/>
      </w:pPr>
      <w:r>
        <w:rPr>
          <w:sz w:val="24"/>
        </w:rPr>
        <w:t>48 არის 16%-ი — იპოვეთ მთელი</w:t>
      </w:r>
    </w:p>
    <w:p>
      <w:pPr>
        <w:pStyle w:val="ListNumber"/>
        <w:spacing w:after="60"/>
        <w:ind w:left="567"/>
      </w:pPr>
      <w:r>
        <w:rPr>
          <w:sz w:val="24"/>
        </w:rPr>
        <w:t>კლასში 25 მოსწავლეა, 10 ვაჟია. რა %-ია ვაჟი?</w:t>
      </w:r>
    </w:p>
    <w:p>
      <w:pPr>
        <w:pStyle w:val="ListNumber"/>
        <w:spacing w:after="60"/>
        <w:ind w:left="567"/>
      </w:pPr>
      <w:r>
        <w:rPr>
          <w:sz w:val="24"/>
        </w:rPr>
        <w:t>ფასი გაიზარდა 15%-ით. ძველი ფასი 800 ლარი იყო. ახალი ფასი?</w:t>
      </w:r>
    </w:p>
    <w:p>
      <w:pPr>
        <w:pStyle w:val="ListNumber"/>
        <w:spacing w:after="60"/>
        <w:ind w:left="567"/>
      </w:pPr>
      <w:r>
        <w:rPr>
          <w:sz w:val="24"/>
        </w:rPr>
        <w:t>ფასი შემცირდა 20%-ით. ახალი ფასია 640 ლარი. პირვანდელი ფასი?</w:t>
      </w:r>
    </w:p>
    <w:p>
      <w:r>
        <w:br w:type="page"/>
      </w:r>
    </w:p>
    <w:p>
      <w:pPr>
        <w:spacing w:before="240" w:after="120"/>
      </w:pPr>
      <w:r>
        <w:rPr>
          <w:b/>
          <w:color w:val="1F5C99"/>
          <w:sz w:val="36"/>
        </w:rPr>
        <w:t>თავი VI: გეომეტრია</w:t>
      </w:r>
    </w:p>
    <w:p>
      <w:pPr>
        <w:spacing w:before="240" w:after="120"/>
      </w:pPr>
      <w:r>
        <w:rPr>
          <w:b/>
          <w:color w:val="2E86C1"/>
          <w:sz w:val="30"/>
        </w:rPr>
        <w:t>6.1 ძირითადი გეომეტრიული ცნებები</w:t>
      </w:r>
    </w:p>
    <w:p>
      <w:pPr>
        <w:pStyle w:val="ListBullet"/>
        <w:spacing w:after="60"/>
        <w:ind w:left="567"/>
      </w:pPr>
      <w:r>
        <w:rPr>
          <w:sz w:val="24"/>
        </w:rPr>
        <w:t>წერტილი — გეომეტრიის ძირითადი ელემენტი, ზომა არ აქვს (A, B, C...)</w:t>
      </w:r>
    </w:p>
    <w:p>
      <w:pPr>
        <w:pStyle w:val="ListBullet"/>
        <w:spacing w:after="60"/>
        <w:ind w:left="567"/>
      </w:pPr>
      <w:r>
        <w:rPr>
          <w:sz w:val="24"/>
        </w:rPr>
        <w:t>სწორი — უსასრულო ორივე მიმართულებით (AB⃡)</w:t>
      </w:r>
    </w:p>
    <w:p>
      <w:pPr>
        <w:pStyle w:val="ListBullet"/>
        <w:spacing w:after="60"/>
        <w:ind w:left="567"/>
      </w:pPr>
      <w:r>
        <w:rPr>
          <w:sz w:val="24"/>
        </w:rPr>
        <w:t>სხივი — დასაწყისი აქვს, ბოლო — არა (AB⃗)</w:t>
      </w:r>
    </w:p>
    <w:p>
      <w:pPr>
        <w:pStyle w:val="ListBullet"/>
        <w:spacing w:after="60"/>
        <w:ind w:left="567"/>
      </w:pPr>
      <w:r>
        <w:rPr>
          <w:sz w:val="24"/>
        </w:rPr>
        <w:t>მონაკვეთი — ორ წერტილს შორის (AB)</w:t>
      </w:r>
    </w:p>
    <w:p>
      <w:pPr>
        <w:pStyle w:val="ListBullet"/>
        <w:spacing w:after="60"/>
        <w:ind w:left="567"/>
      </w:pPr>
      <w:r>
        <w:rPr>
          <w:sz w:val="24"/>
        </w:rPr>
        <w:t>კუთხე — ორი სხივი ერთი წერტილიდან</w:t>
      </w:r>
    </w:p>
    <w:p>
      <w:pPr>
        <w:spacing w:before="240" w:after="120"/>
      </w:pPr>
      <w:r>
        <w:rPr>
          <w:b/>
          <w:color w:val="176A5E"/>
          <w:sz w:val="26"/>
        </w:rPr>
        <w:t>კუთხეების სახეები:</w:t>
      </w:r>
    </w:p>
    <w:p>
      <w:pPr>
        <w:pStyle w:val="ListBullet"/>
        <w:spacing w:after="60"/>
        <w:ind w:left="567"/>
      </w:pPr>
      <w:r>
        <w:rPr>
          <w:sz w:val="24"/>
        </w:rPr>
        <w:t>მახვილი კუთხე: 0° &lt; α &lt; 90°</w:t>
      </w:r>
    </w:p>
    <w:p>
      <w:pPr>
        <w:pStyle w:val="ListBullet"/>
        <w:spacing w:after="60"/>
        <w:ind w:left="567"/>
      </w:pPr>
      <w:r>
        <w:rPr>
          <w:sz w:val="24"/>
        </w:rPr>
        <w:t>მართი კუთხე: α = 90°</w:t>
      </w:r>
    </w:p>
    <w:p>
      <w:pPr>
        <w:pStyle w:val="ListBullet"/>
        <w:spacing w:after="60"/>
        <w:ind w:left="567"/>
      </w:pPr>
      <w:r>
        <w:rPr>
          <w:sz w:val="24"/>
        </w:rPr>
        <w:t>ბლაგვი კუთხე: 90° &lt; α &lt; 180°</w:t>
      </w:r>
    </w:p>
    <w:p>
      <w:pPr>
        <w:pStyle w:val="ListBullet"/>
        <w:spacing w:after="60"/>
        <w:ind w:left="567"/>
      </w:pPr>
      <w:r>
        <w:rPr>
          <w:sz w:val="24"/>
        </w:rPr>
        <w:t>გაშლილი კუთხე: α = 180°</w:t>
      </w:r>
    </w:p>
    <w:p>
      <w:pPr>
        <w:pStyle w:val="ListBullet"/>
        <w:spacing w:after="60"/>
        <w:ind w:left="567"/>
      </w:pPr>
      <w:r>
        <w:rPr>
          <w:sz w:val="24"/>
        </w:rPr>
        <w:t>სრული კუთხე: α = 360°</w:t>
      </w:r>
    </w:p>
    <w:p>
      <w:pPr>
        <w:spacing w:before="240" w:after="120"/>
      </w:pPr>
      <w:r>
        <w:rPr>
          <w:b/>
          <w:color w:val="2E86C1"/>
          <w:sz w:val="30"/>
        </w:rPr>
        <w:t>6.2 სამკუთხედი</w:t>
      </w:r>
    </w:p>
    <w:p>
      <w:pPr>
        <w:spacing w:after="80"/>
      </w:pPr>
      <w:r>
        <w:rPr>
          <w:b w:val="0"/>
          <w:sz w:val="24"/>
        </w:rPr>
        <w:t>სამკუთხედი — სამი წერტილით და სამი მხარეებით ფიგურა.</w:t>
      </w:r>
    </w:p>
    <w:p>
      <w:pPr>
        <w:spacing w:after="80"/>
      </w:pPr>
      <w:r>
        <w:rPr>
          <w:b/>
          <w:sz w:val="24"/>
        </w:rPr>
        <w:t>სამკუთხედის კუთხეების ჯამი = 180°</w:t>
      </w:r>
    </w:p>
    <w:p>
      <w:pPr>
        <w:spacing w:after="80"/>
      </w:pPr>
      <w:r>
        <w:rPr>
          <w:b w:val="0"/>
          <w:sz w:val="24"/>
        </w:rPr>
        <w:t>სახეობები მხარეების მიხედვით:</w:t>
      </w:r>
    </w:p>
    <w:p>
      <w:pPr>
        <w:pStyle w:val="ListBullet"/>
        <w:spacing w:after="60"/>
        <w:ind w:left="567"/>
      </w:pPr>
      <w:r>
        <w:rPr>
          <w:sz w:val="24"/>
        </w:rPr>
        <w:t>ნიანგა სამკუთხედი: ყველა მხარე სხვადასხვა</w:t>
      </w:r>
    </w:p>
    <w:p>
      <w:pPr>
        <w:pStyle w:val="ListBullet"/>
        <w:spacing w:after="60"/>
        <w:ind w:left="567"/>
      </w:pPr>
      <w:r>
        <w:rPr>
          <w:sz w:val="24"/>
        </w:rPr>
        <w:t>თანაბარ­ფეხა: ორი მხარე ტოლია</w:t>
      </w:r>
    </w:p>
    <w:p>
      <w:pPr>
        <w:pStyle w:val="ListBullet"/>
        <w:spacing w:after="60"/>
        <w:ind w:left="567"/>
      </w:pPr>
      <w:r>
        <w:rPr>
          <w:sz w:val="24"/>
        </w:rPr>
        <w:t>ტოლ­მხარა: ყველა მხარე ტოლია</w:t>
      </w:r>
    </w:p>
    <w:p>
      <w:pPr>
        <w:spacing w:after="80"/>
      </w:pPr>
      <w:r>
        <w:rPr>
          <w:b w:val="0"/>
          <w:sz w:val="24"/>
        </w:rPr>
        <w:t>სახეობები კუთხეების მიხედვით:</w:t>
      </w:r>
    </w:p>
    <w:p>
      <w:pPr>
        <w:pStyle w:val="ListBullet"/>
        <w:spacing w:after="60"/>
        <w:ind w:left="567"/>
      </w:pPr>
      <w:r>
        <w:rPr>
          <w:sz w:val="24"/>
        </w:rPr>
        <w:t>მახვილ­კუთხოვანი: ყველა კუთხე მახვილია</w:t>
      </w:r>
    </w:p>
    <w:p>
      <w:pPr>
        <w:pStyle w:val="ListBullet"/>
        <w:spacing w:after="60"/>
        <w:ind w:left="567"/>
      </w:pPr>
      <w:r>
        <w:rPr>
          <w:sz w:val="24"/>
        </w:rPr>
        <w:t>მართ­კუთხოვანი: ერთი კუთხე = 90°</w:t>
      </w:r>
    </w:p>
    <w:p>
      <w:pPr>
        <w:pStyle w:val="ListBullet"/>
        <w:spacing w:after="60"/>
        <w:ind w:left="567"/>
      </w:pPr>
      <w:r>
        <w:rPr>
          <w:sz w:val="24"/>
        </w:rPr>
        <w:t>ბლაგვ­კუთხოვანი: ერთი კუთხე &gt; 90°</w:t>
      </w:r>
    </w:p>
    <w:p>
      <w:pPr>
        <w:spacing w:after="80"/>
      </w:pPr>
      <w:r>
        <w:rPr>
          <w:b/>
          <w:sz w:val="24"/>
        </w:rPr>
        <w:t>სამკუთხედის ფართობი: S = (a × h) ÷ 2</w:t>
      </w:r>
    </w:p>
    <w:p>
      <w:pPr>
        <w:spacing w:after="80"/>
      </w:pPr>
      <w:r>
        <w:rPr>
          <w:b w:val="0"/>
          <w:sz w:val="24"/>
        </w:rPr>
        <w:t>სადაც a — ფუძე, h — შესაბამისი სიმაღლე</w:t>
      </w:r>
    </w:p>
    <w:p>
      <w:pPr>
        <w:spacing w:before="120"/>
      </w:pPr>
      <w:r>
        <w:rPr>
          <w:b/>
          <w:color w:val="6C357A"/>
          <w:sz w:val="24"/>
        </w:rPr>
        <w:t>ამოხსენით:</w:t>
      </w:r>
    </w:p>
    <w:p>
      <w:pPr>
        <w:pStyle w:val="ListNumber"/>
        <w:spacing w:after="60"/>
        <w:ind w:left="567"/>
      </w:pPr>
      <w:r>
        <w:rPr>
          <w:sz w:val="24"/>
        </w:rPr>
        <w:t>სამკუთხედის კუთხეებია 40° და 70°. მესამე კუთხე?</w:t>
      </w:r>
    </w:p>
    <w:p>
      <w:pPr>
        <w:pStyle w:val="ListNumber"/>
        <w:spacing w:after="60"/>
        <w:ind w:left="567"/>
      </w:pPr>
      <w:r>
        <w:rPr>
          <w:sz w:val="24"/>
        </w:rPr>
        <w:t>სამკუთხედის კუთხეებია 35°, 65°, x°. x = ?</w:t>
      </w:r>
    </w:p>
    <w:p>
      <w:pPr>
        <w:pStyle w:val="ListNumber"/>
        <w:spacing w:after="60"/>
        <w:ind w:left="567"/>
      </w:pPr>
      <w:r>
        <w:rPr>
          <w:sz w:val="24"/>
        </w:rPr>
        <w:t>სამკუთხედის ფუძეა 12 სმ, სიმაღლე — 8 სმ. ფართობი?</w:t>
      </w:r>
    </w:p>
    <w:p>
      <w:pPr>
        <w:pStyle w:val="ListNumber"/>
        <w:spacing w:after="60"/>
        <w:ind w:left="567"/>
      </w:pPr>
      <w:r>
        <w:rPr>
          <w:sz w:val="24"/>
        </w:rPr>
        <w:t>სამკუთხედის ფართობია 30 სმ², ფუძეა 10 სმ. სიმაღლე?</w:t>
      </w:r>
    </w:p>
    <w:p>
      <w:pPr>
        <w:spacing w:before="240" w:after="120"/>
      </w:pPr>
      <w:r>
        <w:rPr>
          <w:b/>
          <w:color w:val="2E86C1"/>
          <w:sz w:val="30"/>
        </w:rPr>
        <w:t>6.3 ოთხკუთხედები</w:t>
      </w:r>
    </w:p>
    <w:p>
      <w:pPr>
        <w:spacing w:after="80"/>
      </w:pPr>
      <w:r>
        <w:rPr>
          <w:b w:val="0"/>
          <w:sz w:val="24"/>
        </w:rPr>
        <w:t>ოთხ­კუთხედის კუთხეების ჯამი = 360°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</w:tcPr>
          <w:p>
            <w:r>
              <w:rPr>
                <w:b/>
                <w:sz w:val="22"/>
              </w:rPr>
              <w:t>ფიგურა</w:t>
            </w:r>
          </w:p>
        </w:tc>
        <w:tc>
          <w:tcPr>
            <w:tcW w:type="dxa" w:w="3010"/>
          </w:tcPr>
          <w:p>
            <w:r>
              <w:rPr>
                <w:b/>
                <w:sz w:val="22"/>
              </w:rPr>
              <w:t>განმარტება</w:t>
            </w:r>
          </w:p>
        </w:tc>
        <w:tc>
          <w:tcPr>
            <w:tcW w:type="dxa" w:w="3010"/>
          </w:tcPr>
          <w:p>
            <w:r>
              <w:rPr>
                <w:b/>
                <w:sz w:val="22"/>
              </w:rPr>
              <w:t>ფართობი</w:t>
            </w:r>
          </w:p>
        </w:tc>
      </w:tr>
      <w:tr>
        <w:tc>
          <w:tcPr>
            <w:tcW w:type="dxa" w:w="3010"/>
          </w:tcPr>
          <w:p>
            <w:r>
              <w:rPr>
                <w:sz w:val="20"/>
              </w:rPr>
              <w:t>კვადრატი</w:t>
            </w:r>
          </w:p>
        </w:tc>
        <w:tc>
          <w:tcPr>
            <w:tcW w:type="dxa" w:w="3010"/>
          </w:tcPr>
          <w:p>
            <w:r>
              <w:rPr>
                <w:sz w:val="20"/>
              </w:rPr>
              <w:t>ყველა მხარე ტოლი, ყველა კუთხე 90°</w:t>
            </w:r>
          </w:p>
        </w:tc>
        <w:tc>
          <w:tcPr>
            <w:tcW w:type="dxa" w:w="3010"/>
          </w:tcPr>
          <w:p>
            <w:r>
              <w:rPr>
                <w:sz w:val="20"/>
              </w:rPr>
              <w:t>S = a²</w:t>
            </w:r>
          </w:p>
        </w:tc>
      </w:tr>
      <w:tr>
        <w:tc>
          <w:tcPr>
            <w:tcW w:type="dxa" w:w="3010"/>
          </w:tcPr>
          <w:p>
            <w:r>
              <w:rPr>
                <w:sz w:val="20"/>
              </w:rPr>
              <w:t>მართ­კუთხედი</w:t>
            </w:r>
          </w:p>
        </w:tc>
        <w:tc>
          <w:tcPr>
            <w:tcW w:type="dxa" w:w="3010"/>
          </w:tcPr>
          <w:p>
            <w:r>
              <w:rPr>
                <w:sz w:val="20"/>
              </w:rPr>
              <w:t>პარალელური წყვილი მხარეები ტოლია, კუთხეები 90°</w:t>
            </w:r>
          </w:p>
        </w:tc>
        <w:tc>
          <w:tcPr>
            <w:tcW w:type="dxa" w:w="3010"/>
          </w:tcPr>
          <w:p>
            <w:r>
              <w:rPr>
                <w:sz w:val="20"/>
              </w:rPr>
              <w:t>S = a × b</w:t>
            </w:r>
          </w:p>
        </w:tc>
      </w:tr>
      <w:tr>
        <w:tc>
          <w:tcPr>
            <w:tcW w:type="dxa" w:w="3010"/>
          </w:tcPr>
          <w:p>
            <w:r>
              <w:rPr>
                <w:sz w:val="20"/>
              </w:rPr>
              <w:t>პარალელო­გრამი</w:t>
            </w:r>
          </w:p>
        </w:tc>
        <w:tc>
          <w:tcPr>
            <w:tcW w:type="dxa" w:w="3010"/>
          </w:tcPr>
          <w:p>
            <w:r>
              <w:rPr>
                <w:sz w:val="20"/>
              </w:rPr>
              <w:t>პარალელური წყვილი მხარეები ტოლი და პარალელური</w:t>
            </w:r>
          </w:p>
        </w:tc>
        <w:tc>
          <w:tcPr>
            <w:tcW w:type="dxa" w:w="3010"/>
          </w:tcPr>
          <w:p>
            <w:r>
              <w:rPr>
                <w:sz w:val="20"/>
              </w:rPr>
              <w:t>S = a × h</w:t>
            </w:r>
          </w:p>
        </w:tc>
      </w:tr>
      <w:tr>
        <w:tc>
          <w:tcPr>
            <w:tcW w:type="dxa" w:w="3010"/>
          </w:tcPr>
          <w:p>
            <w:r>
              <w:rPr>
                <w:sz w:val="20"/>
              </w:rPr>
              <w:t>რომბი</w:t>
            </w:r>
          </w:p>
        </w:tc>
        <w:tc>
          <w:tcPr>
            <w:tcW w:type="dxa" w:w="3010"/>
          </w:tcPr>
          <w:p>
            <w:r>
              <w:rPr>
                <w:sz w:val="20"/>
              </w:rPr>
              <w:t>ყველა მხარე ტოლია</w:t>
            </w:r>
          </w:p>
        </w:tc>
        <w:tc>
          <w:tcPr>
            <w:tcW w:type="dxa" w:w="3010"/>
          </w:tcPr>
          <w:p>
            <w:r>
              <w:rPr>
                <w:sz w:val="20"/>
              </w:rPr>
              <w:t>S = d₁ × d₂ / 2</w:t>
            </w:r>
          </w:p>
        </w:tc>
      </w:tr>
      <w:tr>
        <w:tc>
          <w:tcPr>
            <w:tcW w:type="dxa" w:w="3010"/>
          </w:tcPr>
          <w:p>
            <w:r>
              <w:rPr>
                <w:sz w:val="20"/>
              </w:rPr>
              <w:t>ტრაპეცია</w:t>
            </w:r>
          </w:p>
        </w:tc>
        <w:tc>
          <w:tcPr>
            <w:tcW w:type="dxa" w:w="3010"/>
          </w:tcPr>
          <w:p>
            <w:r>
              <w:rPr>
                <w:sz w:val="20"/>
              </w:rPr>
              <w:t>ერთი წყვილი მხარე პარალელურია</w:t>
            </w:r>
          </w:p>
        </w:tc>
        <w:tc>
          <w:tcPr>
            <w:tcW w:type="dxa" w:w="3010"/>
          </w:tcPr>
          <w:p>
            <w:r>
              <w:rPr>
                <w:sz w:val="20"/>
              </w:rPr>
              <w:t>S = (a+b)/2 × h</w:t>
            </w:r>
          </w:p>
        </w:tc>
      </w:tr>
    </w:tbl>
    <w:p/>
    <w:p>
      <w:pPr>
        <w:spacing w:before="120"/>
      </w:pPr>
      <w:r>
        <w:rPr>
          <w:b/>
          <w:color w:val="6C357A"/>
          <w:sz w:val="24"/>
        </w:rPr>
        <w:t>ამოხსენით:</w:t>
      </w:r>
    </w:p>
    <w:p>
      <w:pPr>
        <w:pStyle w:val="ListNumber"/>
        <w:spacing w:after="60"/>
        <w:ind w:left="567"/>
      </w:pPr>
      <w:r>
        <w:rPr>
          <w:sz w:val="24"/>
        </w:rPr>
        <w:t>მართ­კუთხედის გვერდებია 7 სმ და 5 სმ. ფართობი და პერიმეტრი?</w:t>
      </w:r>
    </w:p>
    <w:p>
      <w:pPr>
        <w:pStyle w:val="ListNumber"/>
        <w:spacing w:after="60"/>
        <w:ind w:left="567"/>
      </w:pPr>
      <w:r>
        <w:rPr>
          <w:sz w:val="24"/>
        </w:rPr>
        <w:t>კვადრატის ფართობია 49 სმ². გვერდი?</w:t>
      </w:r>
    </w:p>
    <w:p>
      <w:pPr>
        <w:pStyle w:val="ListNumber"/>
        <w:spacing w:after="60"/>
        <w:ind w:left="567"/>
      </w:pPr>
      <w:r>
        <w:rPr>
          <w:sz w:val="24"/>
        </w:rPr>
        <w:t>პარალელოგრამის ფუძეა 9 სმ, სიმაღლე — 6 სმ. ფართობი?</w:t>
      </w:r>
    </w:p>
    <w:p>
      <w:pPr>
        <w:pStyle w:val="ListNumber"/>
        <w:spacing w:after="60"/>
        <w:ind w:left="567"/>
      </w:pPr>
      <w:r>
        <w:rPr>
          <w:sz w:val="24"/>
        </w:rPr>
        <w:t>ტრაპეციის ფუძეებია 8 სმ და 12 სმ, სიმაღლე — 5 სმ. ფართობი?</w:t>
      </w:r>
    </w:p>
    <w:p>
      <w:pPr>
        <w:pStyle w:val="ListNumber"/>
        <w:spacing w:after="60"/>
        <w:ind w:left="567"/>
      </w:pPr>
      <w:r>
        <w:rPr>
          <w:sz w:val="24"/>
        </w:rPr>
        <w:t>რომბის დიაგონალებია 10 სმ და 8 სმ. ფართობი?</w:t>
      </w:r>
    </w:p>
    <w:p>
      <w:pPr>
        <w:spacing w:before="240" w:after="120"/>
      </w:pPr>
      <w:r>
        <w:rPr>
          <w:b/>
          <w:color w:val="2E86C1"/>
          <w:sz w:val="30"/>
        </w:rPr>
        <w:t>6.4 წრე და წრეწირი</w:t>
      </w:r>
    </w:p>
    <w:p>
      <w:pPr>
        <w:spacing w:after="80"/>
      </w:pPr>
      <w:r>
        <w:rPr>
          <w:b w:val="0"/>
          <w:sz w:val="24"/>
        </w:rPr>
        <w:t>წრეწირი — ბრტყელი ფიგურის საზღვარი (ხაზი).</w:t>
      </w:r>
    </w:p>
    <w:p>
      <w:pPr>
        <w:spacing w:after="80"/>
      </w:pPr>
      <w:r>
        <w:rPr>
          <w:b w:val="0"/>
          <w:sz w:val="24"/>
        </w:rPr>
        <w:t>წრე — ბრტყელი ფიგურა (ფართობი).</w:t>
      </w:r>
    </w:p>
    <w:p>
      <w:pPr>
        <w:spacing w:after="80"/>
      </w:pPr>
      <w:r>
        <w:rPr>
          <w:b w:val="0"/>
          <w:sz w:val="24"/>
        </w:rPr>
        <w:t>π ≈ 3.14159... (ჩვეულებრივ ვიყენებთ π ≈ 3.14 ან 22/7)</w:t>
      </w:r>
    </w:p>
    <w:p>
      <w:pPr>
        <w:spacing w:after="80"/>
      </w:pPr>
      <w:r>
        <w:rPr>
          <w:b/>
          <w:sz w:val="24"/>
        </w:rPr>
        <w:t>ძირითადი ფორმულები:</w:t>
      </w:r>
    </w:p>
    <w:p>
      <w:pPr>
        <w:pStyle w:val="ListBullet"/>
        <w:spacing w:after="60"/>
        <w:ind w:left="567"/>
      </w:pPr>
      <w:r>
        <w:rPr>
          <w:sz w:val="24"/>
        </w:rPr>
        <w:t>წრეწირის სიგრძე (პერიმეტრი): C = 2πr = πd</w:t>
      </w:r>
    </w:p>
    <w:p>
      <w:pPr>
        <w:pStyle w:val="ListBullet"/>
        <w:spacing w:after="60"/>
        <w:ind w:left="567"/>
      </w:pPr>
      <w:r>
        <w:rPr>
          <w:sz w:val="24"/>
        </w:rPr>
        <w:t>წრის ფართობი: S = πr²</w:t>
      </w:r>
    </w:p>
    <w:p>
      <w:pPr>
        <w:pStyle w:val="ListBullet"/>
        <w:spacing w:after="60"/>
        <w:ind w:left="567"/>
      </w:pPr>
      <w:r>
        <w:rPr>
          <w:sz w:val="24"/>
        </w:rPr>
        <w:t>სადაც r = რადიუსი, d = დიამეტრი = 2r</w:t>
      </w:r>
    </w:p>
    <w:p>
      <w:pPr>
        <w:spacing w:before="120"/>
      </w:pPr>
      <w:r>
        <w:rPr>
          <w:b/>
          <w:color w:val="6C357A"/>
          <w:sz w:val="24"/>
        </w:rPr>
        <w:t>ამოხსენით (π ≈ 3.14):</w:t>
      </w:r>
    </w:p>
    <w:p>
      <w:pPr>
        <w:pStyle w:val="ListNumber"/>
        <w:spacing w:after="60"/>
        <w:ind w:left="567"/>
      </w:pPr>
      <w:r>
        <w:rPr>
          <w:sz w:val="24"/>
        </w:rPr>
        <w:t>წრეწირის სიგრძე, თუ r = 5 სმ</w:t>
      </w:r>
    </w:p>
    <w:p>
      <w:pPr>
        <w:pStyle w:val="ListNumber"/>
        <w:spacing w:after="60"/>
        <w:ind w:left="567"/>
      </w:pPr>
      <w:r>
        <w:rPr>
          <w:sz w:val="24"/>
        </w:rPr>
        <w:t>წრის ფართობი, თუ r = 7 სმ</w:t>
      </w:r>
    </w:p>
    <w:p>
      <w:pPr>
        <w:pStyle w:val="ListNumber"/>
        <w:spacing w:after="60"/>
        <w:ind w:left="567"/>
      </w:pPr>
      <w:r>
        <w:rPr>
          <w:sz w:val="24"/>
        </w:rPr>
        <w:t>წრეწირის სიგრძეა 31.4 სმ. რადიუსი?</w:t>
      </w:r>
    </w:p>
    <w:p>
      <w:pPr>
        <w:pStyle w:val="ListNumber"/>
        <w:spacing w:after="60"/>
        <w:ind w:left="567"/>
      </w:pPr>
      <w:r>
        <w:rPr>
          <w:sz w:val="24"/>
        </w:rPr>
        <w:t>წრის ფართობია 78.5 სმ². რადიუსი?</w:t>
      </w:r>
    </w:p>
    <w:p>
      <w:r>
        <w:br w:type="page"/>
      </w:r>
    </w:p>
    <w:p>
      <w:pPr>
        <w:spacing w:before="240" w:after="120"/>
      </w:pPr>
      <w:r>
        <w:rPr>
          <w:b/>
          <w:color w:val="1F5C99"/>
          <w:sz w:val="36"/>
        </w:rPr>
        <w:t>თავი VII: ფართობი, მოცულობა და ერთეულები</w:t>
      </w:r>
    </w:p>
    <w:p>
      <w:pPr>
        <w:spacing w:before="240" w:after="120"/>
      </w:pPr>
      <w:r>
        <w:rPr>
          <w:b/>
          <w:color w:val="2E86C1"/>
          <w:sz w:val="30"/>
        </w:rPr>
        <w:t>7.1 ფართობის ერთეულები</w:t>
      </w:r>
    </w:p>
    <w:p>
      <w:pPr>
        <w:spacing w:after="80"/>
      </w:pPr>
      <w:r>
        <w:rPr>
          <w:b w:val="0"/>
          <w:sz w:val="24"/>
        </w:rPr>
        <w:t>1 კმ² = 1 000 000 მ²</w:t>
      </w:r>
    </w:p>
    <w:p>
      <w:pPr>
        <w:spacing w:after="80"/>
      </w:pPr>
      <w:r>
        <w:rPr>
          <w:b w:val="0"/>
          <w:sz w:val="24"/>
        </w:rPr>
        <w:t>1 მ² = 10 000 სმ²</w:t>
      </w:r>
    </w:p>
    <w:p>
      <w:pPr>
        <w:spacing w:after="80"/>
      </w:pPr>
      <w:r>
        <w:rPr>
          <w:b w:val="0"/>
          <w:sz w:val="24"/>
        </w:rPr>
        <w:t>1 სმ² = 100 მმ²</w:t>
      </w:r>
    </w:p>
    <w:p>
      <w:pPr>
        <w:spacing w:after="80"/>
      </w:pPr>
      <w:r>
        <w:rPr>
          <w:b w:val="0"/>
          <w:sz w:val="24"/>
        </w:rPr>
        <w:t>სპეციალური: 1 ჰა (ჰექტარი) = 10 000 მ²</w:t>
      </w:r>
    </w:p>
    <w:p>
      <w:pPr>
        <w:spacing w:after="80"/>
      </w:pPr>
      <w:r>
        <w:rPr>
          <w:b w:val="0"/>
          <w:sz w:val="24"/>
        </w:rPr>
        <w:t xml:space="preserve">             1 ა (არი) = 100 მ²</w:t>
      </w:r>
    </w:p>
    <w:p>
      <w:pPr>
        <w:spacing w:before="240" w:after="120"/>
      </w:pPr>
      <w:r>
        <w:rPr>
          <w:b/>
          <w:color w:val="2E86C1"/>
          <w:sz w:val="30"/>
        </w:rPr>
        <w:t>7.2 მოცულობა (მოცულობის ერთეულები)</w:t>
      </w:r>
    </w:p>
    <w:p>
      <w:pPr>
        <w:spacing w:after="80"/>
      </w:pPr>
      <w:r>
        <w:rPr>
          <w:b w:val="0"/>
          <w:sz w:val="24"/>
        </w:rPr>
        <w:t>1 მ³ = 1 000 000 სმ³</w:t>
      </w:r>
    </w:p>
    <w:p>
      <w:pPr>
        <w:spacing w:after="80"/>
      </w:pPr>
      <w:r>
        <w:rPr>
          <w:b w:val="0"/>
          <w:sz w:val="24"/>
        </w:rPr>
        <w:t>1 სმ³ = 1 000 მმ³</w:t>
      </w:r>
    </w:p>
    <w:p>
      <w:pPr>
        <w:spacing w:after="80"/>
      </w:pPr>
      <w:r>
        <w:rPr>
          <w:b w:val="0"/>
          <w:sz w:val="24"/>
        </w:rPr>
        <w:t>1 ლიტრი = 1 დმ³ = 1 000 სმ³</w:t>
      </w:r>
    </w:p>
    <w:p>
      <w:pPr>
        <w:spacing w:after="80"/>
      </w:pPr>
      <w:r>
        <w:rPr>
          <w:b w:val="0"/>
          <w:sz w:val="24"/>
        </w:rPr>
        <w:t>1 მ³ = 1 000 ლიტრი</w:t>
      </w:r>
    </w:p>
    <w:p>
      <w:pPr>
        <w:spacing w:before="240" w:after="120"/>
      </w:pPr>
      <w:r>
        <w:rPr>
          <w:b/>
          <w:color w:val="2E86C1"/>
          <w:sz w:val="30"/>
        </w:rPr>
        <w:t>7.3 სხეულების მოცულობა</w:t>
      </w:r>
    </w:p>
    <w:p>
      <w:pPr>
        <w:pStyle w:val="ListBullet"/>
        <w:spacing w:after="60"/>
        <w:ind w:left="567"/>
      </w:pPr>
      <w:r>
        <w:rPr>
          <w:sz w:val="24"/>
        </w:rPr>
        <w:t>კუბი: V = a³</w:t>
      </w:r>
    </w:p>
    <w:p>
      <w:pPr>
        <w:pStyle w:val="ListBullet"/>
        <w:spacing w:after="60"/>
        <w:ind w:left="567"/>
      </w:pPr>
      <w:r>
        <w:rPr>
          <w:sz w:val="24"/>
        </w:rPr>
        <w:t>პარალელეპიპედი (მართ­კუთხა): V = a × b × c</w:t>
      </w:r>
    </w:p>
    <w:p>
      <w:pPr>
        <w:pStyle w:val="ListBullet"/>
        <w:spacing w:after="60"/>
        <w:ind w:left="567"/>
      </w:pPr>
      <w:r>
        <w:rPr>
          <w:sz w:val="24"/>
        </w:rPr>
        <w:t>ცილინდრი: V = πr²h</w:t>
      </w:r>
    </w:p>
    <w:p>
      <w:pPr>
        <w:pStyle w:val="ListBullet"/>
        <w:spacing w:after="60"/>
        <w:ind w:left="567"/>
      </w:pPr>
      <w:r>
        <w:rPr>
          <w:sz w:val="24"/>
        </w:rPr>
        <w:t>კონუსი: V = πr²h ÷ 3</w:t>
      </w:r>
    </w:p>
    <w:p>
      <w:pPr>
        <w:pStyle w:val="ListBullet"/>
        <w:spacing w:after="60"/>
        <w:ind w:left="567"/>
      </w:pPr>
      <w:r>
        <w:rPr>
          <w:sz w:val="24"/>
        </w:rPr>
        <w:t>ბურთი: V = (4/3)πr³</w:t>
      </w:r>
    </w:p>
    <w:p>
      <w:pPr>
        <w:spacing w:before="120"/>
      </w:pPr>
      <w:r>
        <w:rPr>
          <w:b/>
          <w:color w:val="6C357A"/>
          <w:sz w:val="24"/>
        </w:rPr>
        <w:t>ამოხსენით:</w:t>
      </w:r>
    </w:p>
    <w:p>
      <w:pPr>
        <w:pStyle w:val="ListNumber"/>
        <w:spacing w:after="60"/>
        <w:ind w:left="567"/>
      </w:pPr>
      <w:r>
        <w:rPr>
          <w:sz w:val="24"/>
        </w:rPr>
        <w:t>კუბის გვერდია 4 სმ. მოცულობა?</w:t>
      </w:r>
    </w:p>
    <w:p>
      <w:pPr>
        <w:pStyle w:val="ListNumber"/>
        <w:spacing w:after="60"/>
        <w:ind w:left="567"/>
      </w:pPr>
      <w:r>
        <w:rPr>
          <w:sz w:val="24"/>
        </w:rPr>
        <w:t>პარალელეპიპედის გვერდებია 5 სმ, 8 სმ, 3 სმ. მოცულობა?</w:t>
      </w:r>
    </w:p>
    <w:p>
      <w:pPr>
        <w:pStyle w:val="ListNumber"/>
        <w:spacing w:after="60"/>
        <w:ind w:left="567"/>
      </w:pPr>
      <w:r>
        <w:rPr>
          <w:sz w:val="24"/>
        </w:rPr>
        <w:t>ცილინდრის r = 3 სმ, h = 10 სმ. მოცულობა (π ≈ 3.14)?</w:t>
      </w:r>
    </w:p>
    <w:p>
      <w:pPr>
        <w:pStyle w:val="ListNumber"/>
        <w:spacing w:after="60"/>
        <w:ind w:left="567"/>
      </w:pPr>
      <w:r>
        <w:rPr>
          <w:sz w:val="24"/>
        </w:rPr>
        <w:t>სათავსოს გაბარიტებია 6მ × 4მ × 3მ. მოცულობა კუბ.მეტრებში?</w:t>
      </w:r>
    </w:p>
    <w:p>
      <w:pPr>
        <w:pStyle w:val="ListNumber"/>
        <w:spacing w:after="60"/>
        <w:ind w:left="567"/>
      </w:pPr>
      <w:r>
        <w:rPr>
          <w:sz w:val="24"/>
        </w:rPr>
        <w:t>ბასეინი: 20მ × 8მ × 1.5მ. მოცულობა? რამდენი ლიტრი?</w:t>
      </w:r>
    </w:p>
    <w:p>
      <w:r>
        <w:br w:type="page"/>
      </w:r>
    </w:p>
    <w:p>
      <w:pPr>
        <w:spacing w:before="240" w:after="120"/>
      </w:pPr>
      <w:r>
        <w:rPr>
          <w:b/>
          <w:color w:val="1F5C99"/>
          <w:sz w:val="36"/>
        </w:rPr>
        <w:t>თავი VIII: სტატისტიკა. ალბათობის საფუძვლები</w:t>
      </w:r>
    </w:p>
    <w:p>
      <w:pPr>
        <w:spacing w:before="240" w:after="120"/>
      </w:pPr>
      <w:r>
        <w:rPr>
          <w:b/>
          <w:color w:val="2E86C1"/>
          <w:sz w:val="30"/>
        </w:rPr>
        <w:t>8.1 მონაცემთა შეგროვება და ცხრილები</w:t>
      </w:r>
    </w:p>
    <w:p>
      <w:pPr>
        <w:spacing w:after="80"/>
      </w:pPr>
      <w:r>
        <w:rPr>
          <w:b w:val="0"/>
          <w:sz w:val="24"/>
        </w:rPr>
        <w:t>სტატისტიკა — მეცნიერება, რომელიც შეისწავლის მონაცემების შეგროვებას, დამუშავებასა და ანალიზს.</w:t>
      </w:r>
    </w:p>
    <w:p>
      <w:pPr>
        <w:spacing w:after="80"/>
      </w:pPr>
      <w:r>
        <w:rPr>
          <w:b w:val="0"/>
          <w:sz w:val="24"/>
        </w:rPr>
        <w:t>სიხშირის ცხრილი — მოიცავს მნიშვნელობებს და მათი განმეორების სიხშირეებს.</w:t>
      </w:r>
    </w:p>
    <w:p>
      <w:pPr>
        <w:spacing w:before="240" w:after="120"/>
      </w:pPr>
      <w:r>
        <w:rPr>
          <w:b/>
          <w:color w:val="2E86C1"/>
          <w:sz w:val="30"/>
        </w:rPr>
        <w:t>8.2 სასტატისტიკო საზომები</w:t>
      </w:r>
    </w:p>
    <w:p>
      <w:pPr>
        <w:spacing w:after="80"/>
      </w:pPr>
      <w:r>
        <w:rPr>
          <w:b/>
          <w:sz w:val="24"/>
        </w:rPr>
        <w:t>საშუალო არითმეტიკული = ყველა მნიშვნელობის ჯამი ÷ მნიშვნელობების რაოდენობა</w:t>
      </w:r>
    </w:p>
    <w:p>
      <w:pPr>
        <w:spacing w:after="80"/>
        <w:ind w:left="567"/>
      </w:pPr>
      <w:r>
        <w:rPr>
          <w:b w:val="0"/>
          <w:sz w:val="24"/>
        </w:rPr>
        <w:t>მაგალითი: 4, 7, 3, 8, 3 → (4+7+3+8+3) ÷ 5 = 25 ÷ 5 = 5</w:t>
      </w:r>
    </w:p>
    <w:p/>
    <w:p>
      <w:pPr>
        <w:spacing w:after="80"/>
      </w:pPr>
      <w:r>
        <w:rPr>
          <w:b/>
          <w:sz w:val="24"/>
        </w:rPr>
        <w:t>მედიანა = გამწყობი რიგიდან შუა მნიშვნელობა</w:t>
      </w:r>
    </w:p>
    <w:p>
      <w:pPr>
        <w:spacing w:after="80"/>
        <w:ind w:left="567"/>
      </w:pPr>
      <w:r>
        <w:rPr>
          <w:b w:val="0"/>
          <w:sz w:val="24"/>
        </w:rPr>
        <w:t>მაგალითი: 3, 3, 4, 7, 8 → მედიანა = 4 (3-ე ელემენტი)</w:t>
      </w:r>
    </w:p>
    <w:p>
      <w:pPr>
        <w:spacing w:after="80"/>
        <w:ind w:left="567"/>
      </w:pPr>
      <w:r>
        <w:rPr>
          <w:b w:val="0"/>
          <w:sz w:val="24"/>
        </w:rPr>
        <w:t>თუ ელემენტების რაოდენობა წყვილია: ორი შუა ელემენტის საშუალო.</w:t>
      </w:r>
    </w:p>
    <w:p/>
    <w:p>
      <w:pPr>
        <w:spacing w:after="80"/>
      </w:pPr>
      <w:r>
        <w:rPr>
          <w:b/>
          <w:sz w:val="24"/>
        </w:rPr>
        <w:t>მოდა = ყველაზე ხშირად გამეორებადი მნიშვნელობა</w:t>
      </w:r>
    </w:p>
    <w:p>
      <w:pPr>
        <w:spacing w:after="80"/>
        <w:ind w:left="567"/>
      </w:pPr>
      <w:r>
        <w:rPr>
          <w:b w:val="0"/>
          <w:sz w:val="24"/>
        </w:rPr>
        <w:t>მაგალითი: 3, 3, 4, 7, 8 → მოდა = 3 (2-ჯერ გვხვდება)</w:t>
      </w:r>
    </w:p>
    <w:p>
      <w:pPr>
        <w:spacing w:before="120"/>
      </w:pPr>
      <w:r>
        <w:rPr>
          <w:b/>
          <w:color w:val="6C357A"/>
          <w:sz w:val="24"/>
        </w:rPr>
        <w:t>ამოხსენით:</w:t>
      </w:r>
    </w:p>
    <w:p>
      <w:pPr>
        <w:pStyle w:val="ListNumber"/>
        <w:spacing w:after="60"/>
        <w:ind w:left="567"/>
      </w:pPr>
      <w:r>
        <w:rPr>
          <w:sz w:val="24"/>
        </w:rPr>
        <w:t>მოძებნეთ საშუალო, მედიანა და მოდა: 5, 3, 8, 3, 7, 5, 3, 9</w:t>
      </w:r>
    </w:p>
    <w:p>
      <w:pPr>
        <w:pStyle w:val="ListNumber"/>
        <w:spacing w:after="60"/>
        <w:ind w:left="567"/>
      </w:pPr>
      <w:r>
        <w:rPr>
          <w:sz w:val="24"/>
        </w:rPr>
        <w:t>მოსწავლის ქულებია: 7, 9, 6, 8, 10, 7, 8. საშუალო ქულა?</w:t>
      </w:r>
    </w:p>
    <w:p>
      <w:pPr>
        <w:pStyle w:val="ListNumber"/>
        <w:spacing w:after="60"/>
        <w:ind w:left="567"/>
      </w:pPr>
      <w:r>
        <w:rPr>
          <w:sz w:val="24"/>
        </w:rPr>
        <w:t>5 გაზომვა: 12, 15, 11, 14, 13. მედიანა?</w:t>
      </w:r>
    </w:p>
    <w:p>
      <w:pPr>
        <w:spacing w:before="240" w:after="120"/>
      </w:pPr>
      <w:r>
        <w:rPr>
          <w:b/>
          <w:color w:val="2E86C1"/>
          <w:sz w:val="30"/>
        </w:rPr>
        <w:t>8.3 ალბათობის საფუძვლები</w:t>
      </w:r>
    </w:p>
    <w:p>
      <w:pPr>
        <w:spacing w:after="80"/>
      </w:pPr>
      <w:r>
        <w:rPr>
          <w:b w:val="0"/>
          <w:sz w:val="24"/>
        </w:rPr>
        <w:t>ალბათობა — შანსი, რომ მოხდეს გარკვეული მოვლენა.</w:t>
      </w:r>
    </w:p>
    <w:p>
      <w:pPr>
        <w:spacing w:after="80"/>
      </w:pPr>
      <w:r>
        <w:rPr>
          <w:b/>
          <w:sz w:val="24"/>
        </w:rPr>
        <w:t>P(A) = ხელსაყრელი შემთხვევები ÷ ყველა შესაძლო შემთხვევა</w:t>
      </w:r>
    </w:p>
    <w:p>
      <w:pPr>
        <w:spacing w:after="80"/>
      </w:pPr>
      <w:r>
        <w:rPr>
          <w:b w:val="0"/>
          <w:sz w:val="24"/>
        </w:rPr>
        <w:t>ალბათობა მერყეობს 0-სა და 1-ს შორის (ან 0%-სა და 100%-ს შორის).</w:t>
      </w:r>
    </w:p>
    <w:p>
      <w:pPr>
        <w:spacing w:after="80"/>
      </w:pPr>
      <w:r>
        <w:rPr>
          <w:b w:val="0"/>
          <w:sz w:val="24"/>
        </w:rPr>
        <w:t>P = 0 → შეუძლებელი მოვლენა</w:t>
      </w:r>
    </w:p>
    <w:p>
      <w:pPr>
        <w:spacing w:after="80"/>
      </w:pPr>
      <w:r>
        <w:rPr>
          <w:b w:val="0"/>
          <w:sz w:val="24"/>
        </w:rPr>
        <w:t>P = 1 → გარდაუვალი მოვლენა</w:t>
      </w:r>
    </w:p>
    <w:p>
      <w:pPr>
        <w:spacing w:after="80"/>
      </w:pPr>
      <w:r>
        <w:rPr>
          <w:b w:val="0"/>
          <w:sz w:val="24"/>
        </w:rPr>
        <w:t>მაგალითი: კამათელზე 3-ის ალბათობა = 1/6 ≈ 0.167 ≈ 16.7%</w:t>
      </w:r>
    </w:p>
    <w:p>
      <w:pPr>
        <w:spacing w:before="120"/>
      </w:pPr>
      <w:r>
        <w:rPr>
          <w:b/>
          <w:color w:val="6C357A"/>
          <w:sz w:val="24"/>
        </w:rPr>
        <w:t>ამოხსენით:</w:t>
      </w:r>
    </w:p>
    <w:p>
      <w:pPr>
        <w:pStyle w:val="ListNumber"/>
        <w:spacing w:after="60"/>
        <w:ind w:left="567"/>
      </w:pPr>
      <w:r>
        <w:rPr>
          <w:sz w:val="24"/>
        </w:rPr>
        <w:t>ჩანთაში 3 წითელი, 4 ლურჯი, 5 მწვანე ბურთია. 1 ბურთის ამოღების ალბათობა: წითელი? ლურჯი? წითელი ან ლურჯი?</w:t>
      </w:r>
    </w:p>
    <w:p>
      <w:pPr>
        <w:pStyle w:val="ListNumber"/>
        <w:spacing w:after="60"/>
        <w:ind w:left="567"/>
      </w:pPr>
      <w:r>
        <w:rPr>
          <w:sz w:val="24"/>
        </w:rPr>
        <w:t>კარტების 52 ბანქოდან 1 ბარათი ამოვიღეთ. ალბათობა: ეს ტუზია? ეს გულის მასტია?</w:t>
      </w:r>
    </w:p>
    <w:p>
      <w:pPr>
        <w:pStyle w:val="ListNumber"/>
        <w:spacing w:after="60"/>
        <w:ind w:left="567"/>
      </w:pPr>
      <w:r>
        <w:rPr>
          <w:sz w:val="24"/>
        </w:rPr>
        <w:t>კლასში 15 ვაჟი და 12 გოგოა. შემთხვევით ერთი მოსწავლე ავარჩიოთ. გოგოს ალბათობა?</w:t>
      </w:r>
    </w:p>
    <w:p>
      <w:r>
        <w:br w:type="page"/>
      </w:r>
    </w:p>
    <w:p>
      <w:pPr>
        <w:spacing w:before="240" w:after="120"/>
      </w:pPr>
      <w:r>
        <w:rPr>
          <w:b/>
          <w:color w:val="1F5C99"/>
          <w:sz w:val="36"/>
        </w:rPr>
        <w:t>პასუხები — ამოცანების გასაღები</w:t>
      </w:r>
    </w:p>
    <w:p>
      <w:pPr>
        <w:spacing w:before="160"/>
      </w:pPr>
      <w:r>
        <w:rPr>
          <w:b/>
          <w:color w:val="176A5E"/>
          <w:sz w:val="24"/>
        </w:rPr>
        <w:t>თავი I — 1.2 (გამოიანგარიშეთ)</w:t>
      </w:r>
    </w:p>
    <w:p>
      <w:pPr>
        <w:pStyle w:val="ListNumber"/>
        <w:spacing w:after="60"/>
        <w:ind w:left="567"/>
      </w:pPr>
      <w:r>
        <w:rPr>
          <w:sz w:val="24"/>
        </w:rPr>
        <w:t>34 567 + 28 934 = 63 501</w:t>
      </w:r>
    </w:p>
    <w:p>
      <w:pPr>
        <w:pStyle w:val="ListNumber"/>
        <w:spacing w:after="60"/>
        <w:ind w:left="567"/>
      </w:pPr>
      <w:r>
        <w:rPr>
          <w:sz w:val="24"/>
        </w:rPr>
        <w:t>500 000 − 237 458 = 262 542</w:t>
      </w:r>
    </w:p>
    <w:p>
      <w:pPr>
        <w:pStyle w:val="ListNumber"/>
        <w:spacing w:after="60"/>
        <w:ind w:left="567"/>
      </w:pPr>
      <w:r>
        <w:rPr>
          <w:sz w:val="24"/>
        </w:rPr>
        <w:t>3 456 × 27 = 93 312</w:t>
      </w:r>
    </w:p>
    <w:p>
      <w:pPr>
        <w:pStyle w:val="ListNumber"/>
        <w:spacing w:after="60"/>
        <w:ind w:left="567"/>
      </w:pPr>
      <w:r>
        <w:rPr>
          <w:sz w:val="24"/>
        </w:rPr>
        <w:t>84 672 ÷ 24 = 3 528</w:t>
      </w:r>
    </w:p>
    <w:p>
      <w:pPr>
        <w:pStyle w:val="ListNumber"/>
        <w:spacing w:after="60"/>
        <w:ind w:left="567"/>
      </w:pPr>
      <w:r>
        <w:rPr>
          <w:sz w:val="24"/>
        </w:rPr>
        <w:t>124 × 305 + 870 ÷ 15 = 37 820 + 58 = 37 878</w:t>
      </w:r>
    </w:p>
    <w:p>
      <w:pPr>
        <w:pStyle w:val="ListNumber"/>
        <w:spacing w:after="60"/>
        <w:ind w:left="567"/>
      </w:pPr>
      <w:r>
        <w:rPr>
          <w:sz w:val="24"/>
        </w:rPr>
        <w:t>(4 500 − 2 340) × 12 ÷ 8 = 2 160 × 12 ÷ 8 = 3 240</w:t>
      </w:r>
    </w:p>
    <w:p>
      <w:pPr>
        <w:spacing w:before="160"/>
      </w:pPr>
      <w:r>
        <w:rPr>
          <w:b/>
          <w:color w:val="176A5E"/>
          <w:sz w:val="24"/>
        </w:rPr>
        <w:t>თავი I — 1.3 (მოქმედებების თანმიმდევრობა)</w:t>
      </w:r>
    </w:p>
    <w:p>
      <w:pPr>
        <w:pStyle w:val="ListNumber"/>
        <w:spacing w:after="60"/>
        <w:ind w:left="567"/>
      </w:pPr>
      <w:r>
        <w:rPr>
          <w:sz w:val="24"/>
        </w:rPr>
        <w:t>18 + 6 × 4 − 12 = 18 + 24 − 12 = 30</w:t>
      </w:r>
    </w:p>
    <w:p>
      <w:pPr>
        <w:pStyle w:val="ListNumber"/>
        <w:spacing w:after="60"/>
        <w:ind w:left="567"/>
      </w:pPr>
      <w:r>
        <w:rPr>
          <w:sz w:val="24"/>
        </w:rPr>
        <w:t>(25 − 7) × 3 + 100 ÷ 5 = 18 × 3 + 20 = 54 + 20 = 74</w:t>
      </w:r>
    </w:p>
    <w:p>
      <w:pPr>
        <w:pStyle w:val="ListNumber"/>
        <w:spacing w:after="60"/>
        <w:ind w:left="567"/>
      </w:pPr>
      <w:r>
        <w:rPr>
          <w:sz w:val="24"/>
        </w:rPr>
        <w:t>120 ÷ (4 × 3) + 18 − 9 = 120 ÷ 12 + 9 = 10 + 9 = 19</w:t>
      </w:r>
    </w:p>
    <w:p>
      <w:pPr>
        <w:pStyle w:val="ListNumber"/>
        <w:spacing w:after="60"/>
        <w:ind w:left="567"/>
      </w:pPr>
      <w:r>
        <w:rPr>
          <w:sz w:val="24"/>
        </w:rPr>
        <w:t>5 × (3+7) − 4 × (8−3) = 50 − 20 = 30</w:t>
      </w:r>
    </w:p>
    <w:p>
      <w:pPr>
        <w:spacing w:before="160"/>
      </w:pPr>
      <w:r>
        <w:rPr>
          <w:b/>
          <w:color w:val="176A5E"/>
          <w:sz w:val="24"/>
        </w:rPr>
        <w:t>თავი II — 2.3 (პირველმამრავლებად დაშლა)</w:t>
      </w:r>
    </w:p>
    <w:p>
      <w:pPr>
        <w:pStyle w:val="ListNumber"/>
        <w:spacing w:after="60"/>
        <w:ind w:left="567"/>
      </w:pPr>
      <w:r>
        <w:rPr>
          <w:sz w:val="24"/>
        </w:rPr>
        <w:t>36 = 2² × 3²</w:t>
      </w:r>
    </w:p>
    <w:p>
      <w:pPr>
        <w:pStyle w:val="ListNumber"/>
        <w:spacing w:after="60"/>
        <w:ind w:left="567"/>
      </w:pPr>
      <w:r>
        <w:rPr>
          <w:sz w:val="24"/>
        </w:rPr>
        <w:t>84 = 2² × 3 × 7</w:t>
      </w:r>
    </w:p>
    <w:p>
      <w:pPr>
        <w:pStyle w:val="ListNumber"/>
        <w:spacing w:after="60"/>
        <w:ind w:left="567"/>
      </w:pPr>
      <w:r>
        <w:rPr>
          <w:sz w:val="24"/>
        </w:rPr>
        <w:t>120 = 2³ × 3 × 5</w:t>
      </w:r>
    </w:p>
    <w:p>
      <w:pPr>
        <w:pStyle w:val="ListNumber"/>
        <w:spacing w:after="60"/>
        <w:ind w:left="567"/>
      </w:pPr>
      <w:r>
        <w:rPr>
          <w:sz w:val="24"/>
        </w:rPr>
        <w:t>180 = 2² × 3² × 5</w:t>
      </w:r>
    </w:p>
    <w:p>
      <w:pPr>
        <w:pStyle w:val="ListNumber"/>
        <w:spacing w:after="60"/>
        <w:ind w:left="567"/>
      </w:pPr>
      <w:r>
        <w:rPr>
          <w:sz w:val="24"/>
        </w:rPr>
        <w:t>252 = 2² × 3² × 7</w:t>
      </w:r>
    </w:p>
    <w:p>
      <w:pPr>
        <w:spacing w:before="160"/>
      </w:pPr>
      <w:r>
        <w:rPr>
          <w:b/>
          <w:color w:val="176A5E"/>
          <w:sz w:val="24"/>
        </w:rPr>
        <w:t>თავი II — 2.4 (უსგ და უმჯ)</w:t>
      </w:r>
    </w:p>
    <w:p>
      <w:pPr>
        <w:pStyle w:val="ListNumber"/>
        <w:spacing w:after="60"/>
        <w:ind w:left="567"/>
      </w:pPr>
      <w:r>
        <w:rPr>
          <w:sz w:val="24"/>
        </w:rPr>
        <w:t>უსგ(24, 36) = 12; უმჯ(24, 36) = 72</w:t>
      </w:r>
    </w:p>
    <w:p>
      <w:pPr>
        <w:pStyle w:val="ListNumber"/>
        <w:spacing w:after="60"/>
        <w:ind w:left="567"/>
      </w:pPr>
      <w:r>
        <w:rPr>
          <w:sz w:val="24"/>
        </w:rPr>
        <w:t>უსგ(48, 72) = 24; უმჯ(48, 72) = 144</w:t>
      </w:r>
    </w:p>
    <w:p>
      <w:pPr>
        <w:pStyle w:val="ListNumber"/>
        <w:spacing w:after="60"/>
        <w:ind w:left="567"/>
      </w:pPr>
      <w:r>
        <w:rPr>
          <w:sz w:val="24"/>
        </w:rPr>
        <w:t>უსგ(15, 25, 35) = 5; უმჯ(15, 25, 35) = 525</w:t>
      </w:r>
    </w:p>
    <w:p>
      <w:pPr>
        <w:spacing w:before="160"/>
      </w:pPr>
      <w:r>
        <w:rPr>
          <w:b/>
          <w:color w:val="176A5E"/>
          <w:sz w:val="24"/>
        </w:rPr>
        <w:t>თავი III — 3.4 (შეკრება/გამოკლება)</w:t>
      </w:r>
    </w:p>
    <w:p>
      <w:pPr>
        <w:pStyle w:val="ListNumber"/>
        <w:spacing w:after="60"/>
        <w:ind w:left="567"/>
      </w:pPr>
      <w:r>
        <w:rPr>
          <w:sz w:val="24"/>
        </w:rPr>
        <w:t>5/9 + 2/9 = 7/9</w:t>
      </w:r>
    </w:p>
    <w:p>
      <w:pPr>
        <w:pStyle w:val="ListNumber"/>
        <w:spacing w:after="60"/>
        <w:ind w:left="567"/>
      </w:pPr>
      <w:r>
        <w:rPr>
          <w:sz w:val="24"/>
        </w:rPr>
        <w:t>7/10 − 3/10 = 4/10 = 2/5</w:t>
      </w:r>
    </w:p>
    <w:p>
      <w:pPr>
        <w:pStyle w:val="ListNumber"/>
        <w:spacing w:after="60"/>
        <w:ind w:left="567"/>
      </w:pPr>
      <w:r>
        <w:rPr>
          <w:sz w:val="24"/>
        </w:rPr>
        <w:t>2/3 + 3/4 = 8/12 + 9/12 = 17/12 = 1 5/12</w:t>
      </w:r>
    </w:p>
    <w:p>
      <w:pPr>
        <w:pStyle w:val="ListNumber"/>
        <w:spacing w:after="60"/>
        <w:ind w:left="567"/>
      </w:pPr>
      <w:r>
        <w:rPr>
          <w:sz w:val="24"/>
        </w:rPr>
        <w:t>5/6 − 3/8 = 20/24 − 9/24 = 11/24</w:t>
      </w:r>
    </w:p>
    <w:p>
      <w:pPr>
        <w:pStyle w:val="ListNumber"/>
        <w:spacing w:after="60"/>
        <w:ind w:left="567"/>
      </w:pPr>
      <w:r>
        <w:rPr>
          <w:sz w:val="24"/>
        </w:rPr>
        <w:t>1½ + 2¾ = 4¼</w:t>
      </w:r>
    </w:p>
    <w:p>
      <w:pPr>
        <w:pStyle w:val="ListNumber"/>
        <w:spacing w:after="60"/>
        <w:ind w:left="567"/>
      </w:pPr>
      <w:r>
        <w:rPr>
          <w:sz w:val="24"/>
        </w:rPr>
        <w:t>4⅓ − 1⅔ = 2⅔</w:t>
      </w:r>
    </w:p>
    <w:p>
      <w:pPr>
        <w:pStyle w:val="ListNumber"/>
        <w:spacing w:after="60"/>
        <w:ind w:left="567"/>
      </w:pPr>
      <w:r>
        <w:rPr>
          <w:sz w:val="24"/>
        </w:rPr>
        <w:t>3/5 + 1/4 − 1/2 = 12/20 + 5/20 − 10/20 = 7/20</w:t>
      </w:r>
    </w:p>
    <w:p>
      <w:pPr>
        <w:spacing w:before="160"/>
      </w:pPr>
      <w:r>
        <w:rPr>
          <w:b/>
          <w:color w:val="176A5E"/>
          <w:sz w:val="24"/>
        </w:rPr>
        <w:t>თავი IV — 4.2 (ათობითი წილადები)</w:t>
      </w:r>
    </w:p>
    <w:p>
      <w:pPr>
        <w:pStyle w:val="ListNumber"/>
        <w:spacing w:after="60"/>
        <w:ind w:left="567"/>
      </w:pPr>
      <w:r>
        <w:rPr>
          <w:sz w:val="24"/>
        </w:rPr>
        <w:t>12.45 + 7.8 + 0.035 = 20.285</w:t>
      </w:r>
    </w:p>
    <w:p>
      <w:pPr>
        <w:pStyle w:val="ListNumber"/>
        <w:spacing w:after="60"/>
        <w:ind w:left="567"/>
      </w:pPr>
      <w:r>
        <w:rPr>
          <w:sz w:val="24"/>
        </w:rPr>
        <w:t>100 − 38.76 = 61.24</w:t>
      </w:r>
    </w:p>
    <w:p>
      <w:pPr>
        <w:pStyle w:val="ListNumber"/>
        <w:spacing w:after="60"/>
        <w:ind w:left="567"/>
      </w:pPr>
      <w:r>
        <w:rPr>
          <w:sz w:val="24"/>
        </w:rPr>
        <w:t>5.6 × 2.4 = 13.44</w:t>
      </w:r>
    </w:p>
    <w:p>
      <w:pPr>
        <w:pStyle w:val="ListNumber"/>
        <w:spacing w:after="60"/>
        <w:ind w:left="567"/>
      </w:pPr>
      <w:r>
        <w:rPr>
          <w:sz w:val="24"/>
        </w:rPr>
        <w:t>3.75 × 100 = 375</w:t>
      </w:r>
    </w:p>
    <w:p>
      <w:pPr>
        <w:pStyle w:val="ListNumber"/>
        <w:spacing w:after="60"/>
        <w:ind w:left="567"/>
      </w:pPr>
      <w:r>
        <w:rPr>
          <w:sz w:val="24"/>
        </w:rPr>
        <w:t>48.6 ÷ 10 = 4.86</w:t>
      </w:r>
    </w:p>
    <w:p>
      <w:pPr>
        <w:pStyle w:val="ListNumber"/>
        <w:spacing w:after="60"/>
        <w:ind w:left="567"/>
      </w:pPr>
      <w:r>
        <w:rPr>
          <w:sz w:val="24"/>
        </w:rPr>
        <w:t>12.25 ÷ 2.5 = 4.9</w:t>
      </w:r>
    </w:p>
    <w:p>
      <w:pPr>
        <w:pStyle w:val="ListNumber"/>
        <w:spacing w:after="60"/>
        <w:ind w:left="567"/>
      </w:pPr>
      <w:r>
        <w:rPr>
          <w:sz w:val="24"/>
        </w:rPr>
        <w:t>0.048 × 1000 = 48</w:t>
      </w:r>
    </w:p>
    <w:p>
      <w:pPr>
        <w:pStyle w:val="ListNumber"/>
        <w:spacing w:after="60"/>
        <w:ind w:left="567"/>
      </w:pPr>
      <w:r>
        <w:rPr>
          <w:sz w:val="24"/>
        </w:rPr>
        <w:t>(3.7 + 2.13) × 4 − 15.68 ÷ 4 = 5.83 × 4 − 3.92 = 23.32 − 3.92 = 19.4</w:t>
      </w:r>
    </w:p>
    <w:p>
      <w:pPr>
        <w:spacing w:before="160"/>
      </w:pPr>
      <w:r>
        <w:rPr>
          <w:b/>
          <w:color w:val="176A5E"/>
          <w:sz w:val="24"/>
        </w:rPr>
        <w:t>თავი V — პროცენტები</w:t>
      </w:r>
    </w:p>
    <w:p>
      <w:pPr>
        <w:pStyle w:val="ListNumber"/>
        <w:spacing w:after="60"/>
        <w:ind w:left="567"/>
      </w:pPr>
      <w:r>
        <w:rPr>
          <w:sz w:val="24"/>
        </w:rPr>
        <w:t>1200-ის 15% = 180</w:t>
      </w:r>
    </w:p>
    <w:p>
      <w:pPr>
        <w:pStyle w:val="ListNumber"/>
        <w:spacing w:after="60"/>
        <w:ind w:left="567"/>
      </w:pPr>
      <w:r>
        <w:rPr>
          <w:sz w:val="24"/>
        </w:rPr>
        <w:t>560-ის 8% = 44.8</w:t>
      </w:r>
    </w:p>
    <w:p>
      <w:pPr>
        <w:pStyle w:val="ListNumber"/>
        <w:spacing w:after="60"/>
        <w:ind w:left="567"/>
      </w:pPr>
      <w:r>
        <w:rPr>
          <w:sz w:val="24"/>
        </w:rPr>
        <w:t>3000-ის 125% = 3750</w:t>
      </w:r>
    </w:p>
    <w:p>
      <w:pPr>
        <w:pStyle w:val="ListNumber"/>
        <w:spacing w:after="60"/>
        <w:ind w:left="567"/>
      </w:pPr>
      <w:r>
        <w:rPr>
          <w:sz w:val="24"/>
        </w:rPr>
        <w:t>75 = 30% → მთელი = 250</w:t>
      </w:r>
    </w:p>
    <w:p>
      <w:pPr>
        <w:pStyle w:val="ListNumber"/>
        <w:spacing w:after="60"/>
        <w:ind w:left="567"/>
      </w:pPr>
      <w:r>
        <w:rPr>
          <w:sz w:val="24"/>
        </w:rPr>
        <w:t>48 = 16% → მთელი = 300</w:t>
      </w:r>
    </w:p>
    <w:p>
      <w:pPr>
        <w:pStyle w:val="ListNumber"/>
        <w:spacing w:after="60"/>
        <w:ind w:left="567"/>
      </w:pPr>
      <w:r>
        <w:rPr>
          <w:sz w:val="24"/>
        </w:rPr>
        <w:t>10 ÷ 25 × 100% = 40% ვაჟია</w:t>
      </w:r>
    </w:p>
    <w:p>
      <w:pPr>
        <w:pStyle w:val="ListNumber"/>
        <w:spacing w:after="60"/>
        <w:ind w:left="567"/>
      </w:pPr>
      <w:r>
        <w:rPr>
          <w:sz w:val="24"/>
        </w:rPr>
        <w:t>800 × 1.15 = 920 ლარი</w:t>
      </w:r>
    </w:p>
    <w:p>
      <w:pPr>
        <w:pStyle w:val="ListNumber"/>
        <w:spacing w:after="60"/>
        <w:ind w:left="567"/>
      </w:pPr>
      <w:r>
        <w:rPr>
          <w:sz w:val="24"/>
        </w:rPr>
        <w:t>640 ÷ 0.8 = 800 ლარი</w:t>
      </w:r>
    </w:p>
    <w:p>
      <w:pPr>
        <w:spacing w:before="160"/>
      </w:pPr>
      <w:r>
        <w:rPr>
          <w:b/>
          <w:color w:val="176A5E"/>
          <w:sz w:val="24"/>
        </w:rPr>
        <w:t>თავი VI — სამკუთხედი</w:t>
      </w:r>
    </w:p>
    <w:p>
      <w:pPr>
        <w:pStyle w:val="ListNumber"/>
        <w:spacing w:after="60"/>
        <w:ind w:left="567"/>
      </w:pPr>
      <w:r>
        <w:rPr>
          <w:sz w:val="24"/>
        </w:rPr>
        <w:t>180 − 40 − 70 = 70°</w:t>
      </w:r>
    </w:p>
    <w:p>
      <w:pPr>
        <w:pStyle w:val="ListNumber"/>
        <w:spacing w:after="60"/>
        <w:ind w:left="567"/>
      </w:pPr>
      <w:r>
        <w:rPr>
          <w:sz w:val="24"/>
        </w:rPr>
        <w:t>x = 180 − 35 − 65 = 80°</w:t>
      </w:r>
    </w:p>
    <w:p>
      <w:pPr>
        <w:pStyle w:val="ListNumber"/>
        <w:spacing w:after="60"/>
        <w:ind w:left="567"/>
      </w:pPr>
      <w:r>
        <w:rPr>
          <w:sz w:val="24"/>
        </w:rPr>
        <w:t>S = (12 × 8) ÷ 2 = 48 სმ²</w:t>
      </w:r>
    </w:p>
    <w:p>
      <w:pPr>
        <w:pStyle w:val="ListNumber"/>
        <w:spacing w:after="60"/>
        <w:ind w:left="567"/>
      </w:pPr>
      <w:r>
        <w:rPr>
          <w:sz w:val="24"/>
        </w:rPr>
        <w:t>h = 2 × 30 ÷ 10 = 6 სმ</w:t>
      </w:r>
    </w:p>
    <w:p>
      <w:pPr>
        <w:spacing w:before="160"/>
      </w:pPr>
      <w:r>
        <w:rPr>
          <w:b/>
          <w:color w:val="176A5E"/>
          <w:sz w:val="24"/>
        </w:rPr>
        <w:t>თავი VI — ოთხ­კუთხედი</w:t>
      </w:r>
    </w:p>
    <w:p>
      <w:pPr>
        <w:pStyle w:val="ListNumber"/>
        <w:spacing w:after="60"/>
        <w:ind w:left="567"/>
      </w:pPr>
      <w:r>
        <w:rPr>
          <w:sz w:val="24"/>
        </w:rPr>
        <w:t>S = 7×5 = 35 სმ²; P = 2(7+5) = 24 სმ</w:t>
      </w:r>
    </w:p>
    <w:p>
      <w:pPr>
        <w:pStyle w:val="ListNumber"/>
        <w:spacing w:after="60"/>
        <w:ind w:left="567"/>
      </w:pPr>
      <w:r>
        <w:rPr>
          <w:sz w:val="24"/>
        </w:rPr>
        <w:t>a = √49 = 7 სმ</w:t>
      </w:r>
    </w:p>
    <w:p>
      <w:pPr>
        <w:pStyle w:val="ListNumber"/>
        <w:spacing w:after="60"/>
        <w:ind w:left="567"/>
      </w:pPr>
      <w:r>
        <w:rPr>
          <w:sz w:val="24"/>
        </w:rPr>
        <w:t>S = 9 × 6 = 54 სმ²</w:t>
      </w:r>
    </w:p>
    <w:p>
      <w:pPr>
        <w:pStyle w:val="ListNumber"/>
        <w:spacing w:after="60"/>
        <w:ind w:left="567"/>
      </w:pPr>
      <w:r>
        <w:rPr>
          <w:sz w:val="24"/>
        </w:rPr>
        <w:t>S = (8+12)/2 × 5 = 50 სმ²</w:t>
      </w:r>
    </w:p>
    <w:p>
      <w:pPr>
        <w:pStyle w:val="ListNumber"/>
        <w:spacing w:after="60"/>
        <w:ind w:left="567"/>
      </w:pPr>
      <w:r>
        <w:rPr>
          <w:sz w:val="24"/>
        </w:rPr>
        <w:t>S = 10×8÷2 = 40 სმ²</w:t>
      </w:r>
    </w:p>
    <w:p>
      <w:pPr>
        <w:spacing w:before="160"/>
      </w:pPr>
      <w:r>
        <w:rPr>
          <w:b/>
          <w:color w:val="176A5E"/>
          <w:sz w:val="24"/>
        </w:rPr>
        <w:t>თავი VI — წრე</w:t>
      </w:r>
    </w:p>
    <w:p>
      <w:pPr>
        <w:pStyle w:val="ListNumber"/>
        <w:spacing w:after="60"/>
        <w:ind w:left="567"/>
      </w:pPr>
      <w:r>
        <w:rPr>
          <w:sz w:val="24"/>
        </w:rPr>
        <w:t>C = 2 × 3.14 × 5 = 31.4 სმ</w:t>
      </w:r>
    </w:p>
    <w:p>
      <w:pPr>
        <w:pStyle w:val="ListNumber"/>
        <w:spacing w:after="60"/>
        <w:ind w:left="567"/>
      </w:pPr>
      <w:r>
        <w:rPr>
          <w:sz w:val="24"/>
        </w:rPr>
        <w:t>S = 3.14 × 49 = 153.86 სმ²</w:t>
      </w:r>
    </w:p>
    <w:p>
      <w:pPr>
        <w:pStyle w:val="ListNumber"/>
        <w:spacing w:after="60"/>
        <w:ind w:left="567"/>
      </w:pPr>
      <w:r>
        <w:rPr>
          <w:sz w:val="24"/>
        </w:rPr>
        <w:t>r = 31.4 ÷ (2 × 3.14) = 5 სმ</w:t>
      </w:r>
    </w:p>
    <w:p>
      <w:pPr>
        <w:pStyle w:val="ListNumber"/>
        <w:spacing w:after="60"/>
        <w:ind w:left="567"/>
      </w:pPr>
      <w:r>
        <w:rPr>
          <w:sz w:val="24"/>
        </w:rPr>
        <w:t>r = √(78.5 ÷ 3.14) = √25 = 5 სმ</w:t>
      </w:r>
    </w:p>
    <w:p>
      <w:pPr>
        <w:spacing w:before="160"/>
      </w:pPr>
      <w:r>
        <w:rPr>
          <w:b/>
          <w:color w:val="176A5E"/>
          <w:sz w:val="24"/>
        </w:rPr>
        <w:t>თავი VII — მოცულობა</w:t>
      </w:r>
    </w:p>
    <w:p>
      <w:pPr>
        <w:pStyle w:val="ListNumber"/>
        <w:spacing w:after="60"/>
        <w:ind w:left="567"/>
      </w:pPr>
      <w:r>
        <w:rPr>
          <w:sz w:val="24"/>
        </w:rPr>
        <w:t>V = 4³ = 64 სმ³</w:t>
      </w:r>
    </w:p>
    <w:p>
      <w:pPr>
        <w:pStyle w:val="ListNumber"/>
        <w:spacing w:after="60"/>
        <w:ind w:left="567"/>
      </w:pPr>
      <w:r>
        <w:rPr>
          <w:sz w:val="24"/>
        </w:rPr>
        <w:t>V = 5×8×3 = 120 სმ³</w:t>
      </w:r>
    </w:p>
    <w:p>
      <w:pPr>
        <w:pStyle w:val="ListNumber"/>
        <w:spacing w:after="60"/>
        <w:ind w:left="567"/>
      </w:pPr>
      <w:r>
        <w:rPr>
          <w:sz w:val="24"/>
        </w:rPr>
        <w:t>V = 3.14 × 9 × 10 = 282.6 სმ³</w:t>
      </w:r>
    </w:p>
    <w:p>
      <w:pPr>
        <w:pStyle w:val="ListNumber"/>
        <w:spacing w:after="60"/>
        <w:ind w:left="567"/>
      </w:pPr>
      <w:r>
        <w:rPr>
          <w:sz w:val="24"/>
        </w:rPr>
        <w:t>V = 6×4×3 = 72 მ³</w:t>
      </w:r>
    </w:p>
    <w:p>
      <w:pPr>
        <w:pStyle w:val="ListNumber"/>
        <w:spacing w:after="60"/>
        <w:ind w:left="567"/>
      </w:pPr>
      <w:r>
        <w:rPr>
          <w:sz w:val="24"/>
        </w:rPr>
        <w:t>V = 20×8×1.5 = 240 მ³ = 240 000 ლიტრი</w:t>
      </w:r>
    </w:p>
    <w:p>
      <w:pPr>
        <w:spacing w:before="160"/>
      </w:pPr>
      <w:r>
        <w:rPr>
          <w:b/>
          <w:color w:val="176A5E"/>
          <w:sz w:val="24"/>
        </w:rPr>
        <w:t>თავი VIII — სტატისტიკა</w:t>
      </w:r>
    </w:p>
    <w:p>
      <w:pPr>
        <w:pStyle w:val="ListNumber"/>
        <w:spacing w:after="60"/>
        <w:ind w:left="567"/>
      </w:pPr>
      <w:r>
        <w:rPr>
          <w:sz w:val="24"/>
        </w:rPr>
        <w:t>5,3,8,3,7,5,3,9: საშ.=(5+3+8+3+7+5+3+9)÷8=43÷8=5.375; მედ.=4 (3,3,3,5,5,7,8,9); მოდა=3</w:t>
      </w:r>
    </w:p>
    <w:p>
      <w:pPr>
        <w:pStyle w:val="ListNumber"/>
        <w:spacing w:after="60"/>
        <w:ind w:left="567"/>
      </w:pPr>
      <w:r>
        <w:rPr>
          <w:sz w:val="24"/>
        </w:rPr>
        <w:t>7+9+6+8+10+7+8=55; 55÷7≈7.86</w:t>
      </w:r>
    </w:p>
    <w:p>
      <w:pPr>
        <w:pStyle w:val="ListNumber"/>
        <w:spacing w:after="60"/>
        <w:ind w:left="567"/>
      </w:pPr>
      <w:r>
        <w:rPr>
          <w:sz w:val="24"/>
        </w:rPr>
        <w:t>რიგი: 11,12,13,14,15; მედიანა=13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